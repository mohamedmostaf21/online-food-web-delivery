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6E2" w14:textId="77777777" w:rsidR="00C63259" w:rsidRDefault="00000000">
      <w:pPr>
        <w:pStyle w:val="Title"/>
        <w:jc w:val="center"/>
      </w:pPr>
      <w:r>
        <w:t>COMPLETE PROJECT DOCUMENTATION</w:t>
      </w:r>
    </w:p>
    <w:p w14:paraId="0358D1D4" w14:textId="77777777" w:rsidR="00C63259" w:rsidRDefault="00000000">
      <w:pPr>
        <w:jc w:val="center"/>
      </w:pPr>
      <w:r>
        <w:rPr>
          <w:b/>
          <w:sz w:val="28"/>
        </w:rPr>
        <w:t>Online Food Ordering Web Application</w:t>
      </w:r>
    </w:p>
    <w:p w14:paraId="01766E90" w14:textId="77777777" w:rsidR="00C63259" w:rsidRDefault="00C63259"/>
    <w:p w14:paraId="377C34CC" w14:textId="77777777" w:rsidR="00C63259" w:rsidRDefault="00000000">
      <w:r>
        <w:rPr>
          <w:b/>
        </w:rPr>
        <w:t xml:space="preserve">Document Version: </w:t>
      </w:r>
      <w:r>
        <w:t>1.0</w:t>
      </w:r>
      <w:r>
        <w:br/>
      </w:r>
    </w:p>
    <w:p w14:paraId="33024F93" w14:textId="77777777" w:rsidR="00C63259" w:rsidRDefault="00000000">
      <w:r>
        <w:rPr>
          <w:b/>
        </w:rPr>
        <w:t xml:space="preserve">Date: </w:t>
      </w:r>
      <w:r>
        <w:t>June 24, 2026</w:t>
      </w:r>
      <w:r>
        <w:br/>
      </w:r>
    </w:p>
    <w:p w14:paraId="7AB39B0E" w14:textId="77777777" w:rsidR="00C63259" w:rsidRDefault="00000000">
      <w:r>
        <w:rPr>
          <w:b/>
        </w:rPr>
        <w:t xml:space="preserve">Status: </w:t>
      </w:r>
      <w:r>
        <w:t>✅ Complete &amp; Production Ready</w:t>
      </w:r>
      <w:r>
        <w:br/>
      </w:r>
    </w:p>
    <w:p w14:paraId="5750746D" w14:textId="77777777" w:rsidR="00C63259" w:rsidRDefault="00000000">
      <w:r>
        <w:rPr>
          <w:b/>
        </w:rPr>
        <w:t xml:space="preserve">Team: </w:t>
      </w:r>
      <w:r>
        <w:t>Full-Stack Development</w:t>
      </w:r>
      <w:r>
        <w:br/>
      </w:r>
    </w:p>
    <w:p w14:paraId="6E318546" w14:textId="3FA2544D" w:rsidR="00EF417C" w:rsidRDefault="00EF417C">
      <w:r w:rsidRPr="00EF417C">
        <w:rPr>
          <w:b/>
          <w:bCs/>
        </w:rPr>
        <w:t>GitHub Link</w:t>
      </w:r>
      <w:r>
        <w:t xml:space="preserve">: </w:t>
      </w:r>
      <w:hyperlink r:id="rId6" w:history="1">
        <w:r w:rsidRPr="00F6252F">
          <w:rPr>
            <w:rStyle w:val="Hyperlink"/>
          </w:rPr>
          <w:t>https://github.com/mohamedmostaf21/online-food-web-delivery</w:t>
        </w:r>
      </w:hyperlink>
      <w:r>
        <w:t xml:space="preserve"> </w:t>
      </w:r>
    </w:p>
    <w:p w14:paraId="448F5BAE" w14:textId="77777777" w:rsidR="00C63259" w:rsidRDefault="00000000">
      <w:r>
        <w:br w:type="page"/>
      </w:r>
    </w:p>
    <w:p w14:paraId="4ABCF322" w14:textId="77777777" w:rsidR="00C63259" w:rsidRDefault="00000000">
      <w:pPr>
        <w:pStyle w:val="Heading1"/>
      </w:pPr>
      <w:r>
        <w:lastRenderedPageBreak/>
        <w:t>📋 COMPLETE PROJECT DOCUMENTATION</w:t>
      </w:r>
    </w:p>
    <w:p w14:paraId="4DC83FC9" w14:textId="77777777" w:rsidR="00C63259" w:rsidRDefault="00000000">
      <w:pPr>
        <w:pStyle w:val="Heading2"/>
      </w:pPr>
      <w:r>
        <w:t>Online Food Ordering Web Application</w:t>
      </w:r>
    </w:p>
    <w:p w14:paraId="1643D318" w14:textId="77777777" w:rsidR="00C63259" w:rsidRDefault="00000000">
      <w:r>
        <w:rPr>
          <w:b/>
        </w:rPr>
        <w:t>Document Version:</w:t>
      </w:r>
      <w:r>
        <w:t xml:space="preserve"> 1.0  </w:t>
      </w:r>
    </w:p>
    <w:p w14:paraId="430607BA" w14:textId="77777777" w:rsidR="00C63259" w:rsidRDefault="00000000">
      <w:r>
        <w:rPr>
          <w:b/>
        </w:rPr>
        <w:t>Last Updated:</w:t>
      </w:r>
      <w:r>
        <w:t xml:space="preserve"> June 24, 2026  </w:t>
      </w:r>
    </w:p>
    <w:p w14:paraId="59633366" w14:textId="77777777" w:rsidR="00C63259" w:rsidRDefault="00000000">
      <w:r>
        <w:rPr>
          <w:b/>
        </w:rPr>
        <w:t>Status:</w:t>
      </w:r>
      <w:r>
        <w:t xml:space="preserve"> ✅ Complete &amp; Production Ready  </w:t>
      </w:r>
    </w:p>
    <w:p w14:paraId="4DB7BF2C" w14:textId="77777777" w:rsidR="00C63259" w:rsidRDefault="00000000">
      <w:r>
        <w:rPr>
          <w:b/>
        </w:rPr>
        <w:t>Team:</w:t>
      </w:r>
      <w:r>
        <w:t xml:space="preserve"> Full-Stack Development</w:t>
      </w:r>
    </w:p>
    <w:p w14:paraId="1D2DE323" w14:textId="77777777" w:rsidR="00C63259" w:rsidRDefault="00000000">
      <w:r>
        <w:t>---</w:t>
      </w:r>
    </w:p>
    <w:p w14:paraId="046F7BA0" w14:textId="77777777" w:rsidR="00C63259" w:rsidRDefault="00000000">
      <w:pPr>
        <w:pStyle w:val="Heading1"/>
      </w:pPr>
      <w:r>
        <w:t>TABLE OF CONTENTS</w:t>
      </w:r>
    </w:p>
    <w:p w14:paraId="43E66EA9" w14:textId="77777777" w:rsidR="00C63259" w:rsidRDefault="00000000">
      <w:pPr>
        <w:pStyle w:val="ListNumber"/>
      </w:pPr>
      <w:r>
        <w:t>[Executive Summary](#executive-summary)</w:t>
      </w:r>
    </w:p>
    <w:p w14:paraId="7A301272" w14:textId="77777777" w:rsidR="00C63259" w:rsidRDefault="00000000">
      <w:pPr>
        <w:pStyle w:val="ListNumber"/>
      </w:pPr>
      <w:r>
        <w:t>[Project Overview](#project-overview)</w:t>
      </w:r>
    </w:p>
    <w:p w14:paraId="2140A371" w14:textId="77777777" w:rsidR="00C63259" w:rsidRDefault="00000000">
      <w:pPr>
        <w:pStyle w:val="ListNumber"/>
      </w:pPr>
      <w:r>
        <w:t>[Technical Architecture](#technical-architecture)</w:t>
      </w:r>
    </w:p>
    <w:p w14:paraId="47CADBA0" w14:textId="77777777" w:rsidR="00C63259" w:rsidRDefault="00000000">
      <w:pPr>
        <w:pStyle w:val="ListNumber"/>
      </w:pPr>
      <w:r>
        <w:t>[Feature Documentation](#feature-documentation)</w:t>
      </w:r>
    </w:p>
    <w:p w14:paraId="4C585E18" w14:textId="77777777" w:rsidR="00C63259" w:rsidRDefault="00000000">
      <w:pPr>
        <w:pStyle w:val="ListNumber"/>
      </w:pPr>
      <w:r>
        <w:t>[Installation &amp; Setup](#installation--setup)</w:t>
      </w:r>
    </w:p>
    <w:p w14:paraId="751E97CE" w14:textId="77777777" w:rsidR="00C63259" w:rsidRDefault="00000000">
      <w:pPr>
        <w:pStyle w:val="ListNumber"/>
      </w:pPr>
      <w:r>
        <w:t>[API Documentation](#api-documentation)</w:t>
      </w:r>
    </w:p>
    <w:p w14:paraId="31B2B8EA" w14:textId="77777777" w:rsidR="00C63259" w:rsidRDefault="00000000">
      <w:pPr>
        <w:pStyle w:val="ListNumber"/>
      </w:pPr>
      <w:r>
        <w:t>[Frontend Components](#frontend-components)</w:t>
      </w:r>
    </w:p>
    <w:p w14:paraId="306CC53F" w14:textId="77777777" w:rsidR="00C63259" w:rsidRDefault="00000000">
      <w:pPr>
        <w:pStyle w:val="ListNumber"/>
      </w:pPr>
      <w:r>
        <w:t>[Database Models](#database-models)</w:t>
      </w:r>
    </w:p>
    <w:p w14:paraId="57D7CC5D" w14:textId="77777777" w:rsidR="00C63259" w:rsidRDefault="00000000">
      <w:pPr>
        <w:pStyle w:val="ListNumber"/>
      </w:pPr>
      <w:r>
        <w:t>[Internationalization](#internationalization)</w:t>
      </w:r>
    </w:p>
    <w:p w14:paraId="0CC7FAC2" w14:textId="77777777" w:rsidR="00C63259" w:rsidRDefault="00000000">
      <w:pPr>
        <w:pStyle w:val="ListNumber"/>
      </w:pPr>
      <w:r>
        <w:t>[Styling &amp; UI](#styling--ui)</w:t>
      </w:r>
    </w:p>
    <w:p w14:paraId="6EEB9853" w14:textId="77777777" w:rsidR="00C63259" w:rsidRDefault="00000000">
      <w:pPr>
        <w:pStyle w:val="ListNumber"/>
      </w:pPr>
      <w:r>
        <w:t>[Security Implementation](#security-implementation)</w:t>
      </w:r>
    </w:p>
    <w:p w14:paraId="5F3F9CAA" w14:textId="77777777" w:rsidR="00C63259" w:rsidRDefault="00000000">
      <w:pPr>
        <w:pStyle w:val="ListNumber"/>
      </w:pPr>
      <w:r>
        <w:t>[Deployment &amp; Docker](#deployment--docker)</w:t>
      </w:r>
    </w:p>
    <w:p w14:paraId="266A10FB" w14:textId="77777777" w:rsidR="00C63259" w:rsidRDefault="00000000">
      <w:pPr>
        <w:pStyle w:val="ListNumber"/>
      </w:pPr>
      <w:r>
        <w:t>[Testing &amp; Quality](#testing--quality)</w:t>
      </w:r>
    </w:p>
    <w:p w14:paraId="4E1A4440" w14:textId="77777777" w:rsidR="00C63259" w:rsidRDefault="00000000">
      <w:pPr>
        <w:pStyle w:val="ListNumber"/>
      </w:pPr>
      <w:r>
        <w:t>[Troubleshooting](#troubleshooting)</w:t>
      </w:r>
    </w:p>
    <w:p w14:paraId="60B927A3" w14:textId="77777777" w:rsidR="00C63259" w:rsidRDefault="00000000">
      <w:pPr>
        <w:pStyle w:val="ListNumber"/>
      </w:pPr>
      <w:r>
        <w:t>[Future Enhancements](#future-enhancements)</w:t>
      </w:r>
    </w:p>
    <w:p w14:paraId="3A3270A2" w14:textId="77777777" w:rsidR="00C63259" w:rsidRDefault="00000000">
      <w:r>
        <w:t>---</w:t>
      </w:r>
    </w:p>
    <w:p w14:paraId="3C17B737" w14:textId="77777777" w:rsidR="00C63259" w:rsidRDefault="00000000">
      <w:pPr>
        <w:pStyle w:val="Heading1"/>
      </w:pPr>
      <w:r>
        <w:t>EXECUTIVE SUMMARY</w:t>
      </w:r>
    </w:p>
    <w:p w14:paraId="74DC93F1" w14:textId="77777777" w:rsidR="00C63259" w:rsidRDefault="00000000">
      <w:pPr>
        <w:pStyle w:val="Heading2"/>
      </w:pPr>
      <w:r>
        <w:t>Project Status: 100% COMPLETE</w:t>
      </w:r>
    </w:p>
    <w:p w14:paraId="4D247205" w14:textId="77777777" w:rsidR="00C63259" w:rsidRDefault="00000000">
      <w:r>
        <w:t>The Online Food Ordering Web Application is a full-stack, production-ready platform built with modern web technologies. The application supports real-time order management, multi-language functionality (English &amp; Arabic), secure user authentication, and comprehensive admin controls.</w:t>
      </w:r>
    </w:p>
    <w:p w14:paraId="0A371232" w14:textId="77777777" w:rsidR="00C63259" w:rsidRDefault="00000000">
      <w:pPr>
        <w:pStyle w:val="Heading3"/>
      </w:pPr>
      <w:r>
        <w:t>Key Highlights:</w:t>
      </w:r>
    </w:p>
    <w:p w14:paraId="7DC1BC9C" w14:textId="78F892BB" w:rsidR="00C63259" w:rsidRDefault="00000000">
      <w:pPr>
        <w:pStyle w:val="ListBullet"/>
      </w:pPr>
      <w:r>
        <w:t>✅ Complete Backend: Express.js REST API with MongoDB</w:t>
      </w:r>
    </w:p>
    <w:p w14:paraId="0C6DB292" w14:textId="0495074E" w:rsidR="00C63259" w:rsidRDefault="00000000">
      <w:pPr>
        <w:pStyle w:val="ListBullet"/>
      </w:pPr>
      <w:r>
        <w:t>✅ Modern Frontend: React 19 with Vite bundler</w:t>
      </w:r>
    </w:p>
    <w:p w14:paraId="6768554A" w14:textId="4C6CE374" w:rsidR="00C63259" w:rsidRDefault="00000000">
      <w:pPr>
        <w:pStyle w:val="ListBullet"/>
      </w:pPr>
      <w:r>
        <w:t>✅ Bilingual Support: Full English &amp; Arabic translations (150+ keys)</w:t>
      </w:r>
    </w:p>
    <w:p w14:paraId="289CF850" w14:textId="1E93B88D" w:rsidR="00C63259" w:rsidRDefault="00000000">
      <w:pPr>
        <w:pStyle w:val="ListBullet"/>
      </w:pPr>
      <w:r>
        <w:lastRenderedPageBreak/>
        <w:t>✅ Security: JWT authentication, password hashing, role-based access control</w:t>
      </w:r>
    </w:p>
    <w:p w14:paraId="28EED547" w14:textId="6B99DAD6" w:rsidR="00C63259" w:rsidRDefault="00000000">
      <w:pPr>
        <w:pStyle w:val="ListBullet"/>
      </w:pPr>
      <w:r>
        <w:t>✅ Responsive Design: Mobile, tablet, and desktop optimized</w:t>
      </w:r>
    </w:p>
    <w:p w14:paraId="6D78D1D1" w14:textId="454763E9" w:rsidR="00C63259" w:rsidRDefault="00000000">
      <w:pPr>
        <w:pStyle w:val="ListBullet"/>
      </w:pPr>
      <w:r>
        <w:t>✅ Admin Dashboard: Full management system for products, orders, and users</w:t>
      </w:r>
    </w:p>
    <w:p w14:paraId="4F1634A3" w14:textId="05AEE491" w:rsidR="00C63259" w:rsidRDefault="00000000">
      <w:pPr>
        <w:pStyle w:val="ListBullet"/>
      </w:pPr>
      <w:r>
        <w:t>✅ Docker Ready: Complete containerization for easy deployment</w:t>
      </w:r>
    </w:p>
    <w:p w14:paraId="4B0771F6" w14:textId="77777777" w:rsidR="00C63259" w:rsidRDefault="00000000">
      <w:pPr>
        <w:pStyle w:val="Heading3"/>
      </w:pPr>
      <w:r>
        <w:t>Deployment Options:</w:t>
      </w:r>
    </w:p>
    <w:p w14:paraId="77ABCCBF" w14:textId="77777777" w:rsidR="00C63259" w:rsidRDefault="00000000">
      <w:pPr>
        <w:pStyle w:val="ListBullet"/>
      </w:pPr>
      <w:r>
        <w:t>Local development environment</w:t>
      </w:r>
    </w:p>
    <w:p w14:paraId="14DAA830" w14:textId="77777777" w:rsidR="00C63259" w:rsidRDefault="00000000">
      <w:pPr>
        <w:pStyle w:val="ListBullet"/>
      </w:pPr>
      <w:r>
        <w:t>Docker containerization</w:t>
      </w:r>
    </w:p>
    <w:p w14:paraId="2372E306" w14:textId="77777777" w:rsidR="00C63259" w:rsidRDefault="00000000">
      <w:pPr>
        <w:pStyle w:val="ListBullet"/>
      </w:pPr>
      <w:r>
        <w:t>Cloud deployment (AWS, Azure, GCP ready)</w:t>
      </w:r>
    </w:p>
    <w:p w14:paraId="097C2FC1" w14:textId="77777777" w:rsidR="00C63259" w:rsidRDefault="00000000">
      <w:pPr>
        <w:pStyle w:val="ListBullet"/>
      </w:pPr>
      <w:r>
        <w:t>MongoDB Atlas integration</w:t>
      </w:r>
    </w:p>
    <w:p w14:paraId="7C40B908" w14:textId="77777777" w:rsidR="00C63259" w:rsidRDefault="00000000">
      <w:r>
        <w:t>---</w:t>
      </w:r>
    </w:p>
    <w:p w14:paraId="5A075167" w14:textId="77777777" w:rsidR="00C63259" w:rsidRDefault="00000000">
      <w:pPr>
        <w:pStyle w:val="Heading1"/>
      </w:pPr>
      <w:r>
        <w:t>PROJECT OVERVIEW</w:t>
      </w:r>
    </w:p>
    <w:p w14:paraId="65CAD307" w14:textId="77777777" w:rsidR="00C63259" w:rsidRDefault="00000000">
      <w:pPr>
        <w:pStyle w:val="Heading2"/>
      </w:pPr>
      <w:r>
        <w:t>Purpose &amp; Scope</w:t>
      </w:r>
    </w:p>
    <w:p w14:paraId="310EA1FD" w14:textId="77777777" w:rsidR="00C63259" w:rsidRDefault="00000000">
      <w:r>
        <w:t>The Online Food Ordering Web Application enables users to:</w:t>
      </w:r>
    </w:p>
    <w:p w14:paraId="196936B6" w14:textId="3735B572" w:rsidR="00C63259" w:rsidRDefault="00000000">
      <w:pPr>
        <w:pStyle w:val="ListNumber"/>
      </w:pPr>
      <w:r>
        <w:t>Browse - Explore restaurant menus with detailed food information</w:t>
      </w:r>
    </w:p>
    <w:p w14:paraId="7464A8C0" w14:textId="597D0A4D" w:rsidR="00C63259" w:rsidRDefault="00000000">
      <w:pPr>
        <w:pStyle w:val="ListNumber"/>
      </w:pPr>
      <w:r>
        <w:t>Order- Add items to cart and place orders</w:t>
      </w:r>
    </w:p>
    <w:p w14:paraId="54AAB646" w14:textId="7E2446E4" w:rsidR="00C63259" w:rsidRDefault="00000000">
      <w:pPr>
        <w:pStyle w:val="ListNumber"/>
      </w:pPr>
      <w:r>
        <w:t>Pay - Choose between online payment and cash on delivery</w:t>
      </w:r>
    </w:p>
    <w:p w14:paraId="341F8441" w14:textId="5C0D43D3" w:rsidR="00C63259" w:rsidRDefault="00000000">
      <w:pPr>
        <w:pStyle w:val="ListNumber"/>
      </w:pPr>
      <w:r>
        <w:t>Track - Monitor order status in real-time</w:t>
      </w:r>
    </w:p>
    <w:p w14:paraId="38218FE0" w14:textId="1EBC46E8" w:rsidR="00C63259" w:rsidRDefault="00000000">
      <w:pPr>
        <w:pStyle w:val="ListNumber"/>
      </w:pPr>
      <w:r>
        <w:t>Manage - View order history and personal profile</w:t>
      </w:r>
    </w:p>
    <w:p w14:paraId="7A994B2E" w14:textId="77777777" w:rsidR="00C63259" w:rsidRDefault="00000000">
      <w:r>
        <w:t>Admin users can:</w:t>
      </w:r>
    </w:p>
    <w:p w14:paraId="65E61680" w14:textId="08511A4B" w:rsidR="00C63259" w:rsidRDefault="00000000">
      <w:pPr>
        <w:pStyle w:val="ListNumber"/>
      </w:pPr>
      <w:r>
        <w:t>Manage - Add, edit, and delete food products</w:t>
      </w:r>
    </w:p>
    <w:p w14:paraId="46FA10D4" w14:textId="164E15A8" w:rsidR="00C63259" w:rsidRDefault="00000000">
      <w:pPr>
        <w:pStyle w:val="ListNumber"/>
      </w:pPr>
      <w:r>
        <w:t>Monitor- Track all orders and customer activity</w:t>
      </w:r>
    </w:p>
    <w:p w14:paraId="0264772D" w14:textId="7355AA5F" w:rsidR="00C63259" w:rsidRDefault="00000000">
      <w:pPr>
        <w:pStyle w:val="ListNumber"/>
      </w:pPr>
      <w:r>
        <w:t>Analyze - View revenue reports and statistics</w:t>
      </w:r>
    </w:p>
    <w:p w14:paraId="633CAAE0" w14:textId="1AC5189E" w:rsidR="00C63259" w:rsidRDefault="00000000">
      <w:pPr>
        <w:pStyle w:val="ListNumber"/>
      </w:pPr>
      <w:r>
        <w:t>Control - Manage user accounts and system settings</w:t>
      </w:r>
    </w:p>
    <w:p w14:paraId="29742FB1" w14:textId="77777777" w:rsidR="00C63259" w:rsidRDefault="00000000">
      <w:pPr>
        <w:pStyle w:val="Heading2"/>
      </w:pPr>
      <w:r>
        <w:t>Business Requirements Met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3259" w14:paraId="6FFE4B06" w14:textId="77777777" w:rsidTr="00C63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565B63" w14:textId="77777777" w:rsidR="00C63259" w:rsidRDefault="00000000">
            <w:r>
              <w:t>Requirement</w:t>
            </w:r>
          </w:p>
        </w:tc>
        <w:tc>
          <w:tcPr>
            <w:tcW w:w="3120" w:type="dxa"/>
          </w:tcPr>
          <w:p w14:paraId="30FCC6BF" w14:textId="77777777" w:rsidR="00C632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3120" w:type="dxa"/>
          </w:tcPr>
          <w:p w14:paraId="6C6168CC" w14:textId="77777777" w:rsidR="00C632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63259" w14:paraId="00B954D5" w14:textId="77777777" w:rsidTr="00C6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911B32" w14:textId="77777777" w:rsidR="00C63259" w:rsidRDefault="00000000">
            <w:r>
              <w:t>Multi-user support</w:t>
            </w:r>
          </w:p>
        </w:tc>
        <w:tc>
          <w:tcPr>
            <w:tcW w:w="3120" w:type="dxa"/>
          </w:tcPr>
          <w:p w14:paraId="1ECD03F0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3A1CDF8F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Registration, authentication, role management</w:t>
            </w:r>
          </w:p>
        </w:tc>
      </w:tr>
      <w:tr w:rsidR="00C63259" w14:paraId="6CDA2B45" w14:textId="77777777" w:rsidTr="00C632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F827B9" w14:textId="77777777" w:rsidR="00C63259" w:rsidRDefault="00000000">
            <w:r>
              <w:t>Menu management</w:t>
            </w:r>
          </w:p>
        </w:tc>
        <w:tc>
          <w:tcPr>
            <w:tcW w:w="3120" w:type="dxa"/>
          </w:tcPr>
          <w:p w14:paraId="2B18D4D4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72A9882D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CRUD operations for products</w:t>
            </w:r>
          </w:p>
        </w:tc>
      </w:tr>
      <w:tr w:rsidR="00C63259" w14:paraId="2A848D5C" w14:textId="77777777" w:rsidTr="00C6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BAD8E7" w14:textId="77777777" w:rsidR="00C63259" w:rsidRDefault="00000000">
            <w:r>
              <w:t>Order processing</w:t>
            </w:r>
          </w:p>
        </w:tc>
        <w:tc>
          <w:tcPr>
            <w:tcW w:w="3120" w:type="dxa"/>
          </w:tcPr>
          <w:p w14:paraId="031FB983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731C94C7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order lifecycle management</w:t>
            </w:r>
          </w:p>
        </w:tc>
      </w:tr>
      <w:tr w:rsidR="00C63259" w14:paraId="725DD09C" w14:textId="77777777" w:rsidTr="00C632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2FBE97" w14:textId="77777777" w:rsidR="00C63259" w:rsidRDefault="00000000">
            <w:r>
              <w:t>Payment options</w:t>
            </w:r>
          </w:p>
        </w:tc>
        <w:tc>
          <w:tcPr>
            <w:tcW w:w="3120" w:type="dxa"/>
          </w:tcPr>
          <w:p w14:paraId="54AF7B39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6B1727C6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Online &amp; cash payment methods</w:t>
            </w:r>
          </w:p>
        </w:tc>
      </w:tr>
      <w:tr w:rsidR="00C63259" w14:paraId="135CD83F" w14:textId="77777777" w:rsidTr="00C6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18F047" w14:textId="77777777" w:rsidR="00C63259" w:rsidRDefault="00000000">
            <w:r>
              <w:t>User profiles</w:t>
            </w:r>
          </w:p>
        </w:tc>
        <w:tc>
          <w:tcPr>
            <w:tcW w:w="3120" w:type="dxa"/>
          </w:tcPr>
          <w:p w14:paraId="1BC69429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2C2E9D7F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info, delivery addresses</w:t>
            </w:r>
          </w:p>
        </w:tc>
      </w:tr>
      <w:tr w:rsidR="00C63259" w14:paraId="24EB486C" w14:textId="77777777" w:rsidTr="00C632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E0AAD2" w14:textId="77777777" w:rsidR="00C63259" w:rsidRDefault="00000000">
            <w:r>
              <w:t>Admin dashboard</w:t>
            </w:r>
          </w:p>
        </w:tc>
        <w:tc>
          <w:tcPr>
            <w:tcW w:w="3120" w:type="dxa"/>
          </w:tcPr>
          <w:p w14:paraId="25063480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7A18CFDD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Statistics, reports, management tools</w:t>
            </w:r>
          </w:p>
        </w:tc>
      </w:tr>
      <w:tr w:rsidR="00C63259" w14:paraId="7CF3B53E" w14:textId="77777777" w:rsidTr="00C6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4629E1" w14:textId="77777777" w:rsidR="00C63259" w:rsidRDefault="00000000">
            <w:r>
              <w:lastRenderedPageBreak/>
              <w:t>Multi-language</w:t>
            </w:r>
          </w:p>
        </w:tc>
        <w:tc>
          <w:tcPr>
            <w:tcW w:w="3120" w:type="dxa"/>
          </w:tcPr>
          <w:p w14:paraId="2BC183FE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39F16670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 &amp; Arabic with RTL support</w:t>
            </w:r>
          </w:p>
        </w:tc>
      </w:tr>
      <w:tr w:rsidR="00C63259" w14:paraId="3B89280D" w14:textId="77777777" w:rsidTr="00C632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7D1492" w14:textId="77777777" w:rsidR="00C63259" w:rsidRDefault="00000000">
            <w:r>
              <w:t>Mobile responsive</w:t>
            </w:r>
          </w:p>
        </w:tc>
        <w:tc>
          <w:tcPr>
            <w:tcW w:w="3120" w:type="dxa"/>
          </w:tcPr>
          <w:p w14:paraId="558AE10E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4BE8C2E2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screen sizes supported</w:t>
            </w:r>
          </w:p>
        </w:tc>
      </w:tr>
      <w:tr w:rsidR="00C63259" w14:paraId="521EFEBE" w14:textId="77777777" w:rsidTr="00C6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D24D4C" w14:textId="77777777" w:rsidR="00C63259" w:rsidRDefault="00000000">
            <w:r>
              <w:t>Security</w:t>
            </w:r>
          </w:p>
        </w:tc>
        <w:tc>
          <w:tcPr>
            <w:tcW w:w="3120" w:type="dxa"/>
          </w:tcPr>
          <w:p w14:paraId="79EC1687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7129228A" w14:textId="77777777" w:rsidR="00C632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JWT, bcrypt, CORS, input validation</w:t>
            </w:r>
          </w:p>
        </w:tc>
      </w:tr>
      <w:tr w:rsidR="00C63259" w14:paraId="20A557F5" w14:textId="77777777" w:rsidTr="00C632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1FAD8C" w14:textId="77777777" w:rsidR="00C63259" w:rsidRDefault="00000000">
            <w:r>
              <w:t>Scalability</w:t>
            </w:r>
          </w:p>
        </w:tc>
        <w:tc>
          <w:tcPr>
            <w:tcW w:w="3120" w:type="dxa"/>
          </w:tcPr>
          <w:p w14:paraId="7C518442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3120" w:type="dxa"/>
          </w:tcPr>
          <w:p w14:paraId="5E4BE537" w14:textId="77777777" w:rsidR="00C632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Containerized, cloud-ready</w:t>
            </w:r>
          </w:p>
        </w:tc>
      </w:tr>
    </w:tbl>
    <w:p w14:paraId="022C17D7" w14:textId="77777777" w:rsidR="00C63259" w:rsidRDefault="00000000">
      <w:r>
        <w:t>---</w:t>
      </w:r>
    </w:p>
    <w:p w14:paraId="709B51AB" w14:textId="77777777" w:rsidR="00C63259" w:rsidRDefault="00000000">
      <w:pPr>
        <w:pStyle w:val="Heading1"/>
      </w:pPr>
      <w:r>
        <w:t>TECHNICAL ARCHITECTURE</w:t>
      </w:r>
    </w:p>
    <w:p w14:paraId="119900AB" w14:textId="77777777" w:rsidR="00C63259" w:rsidRDefault="00000000">
      <w:pPr>
        <w:pStyle w:val="Heading2"/>
      </w:pPr>
      <w:r>
        <w:t>System Architecture Diagram</w:t>
      </w:r>
    </w:p>
    <w:p w14:paraId="35BB47C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                        CLIENT LAYER                           │</w:t>
      </w:r>
      <w:r>
        <w:rPr>
          <w:rFonts w:ascii="Courier New" w:hAnsi="Courier New"/>
          <w:sz w:val="20"/>
        </w:rPr>
        <w:br/>
        <w:t>│  ┌──────────────┐  ┌──────────────┐  ┌──────────────┐         │</w:t>
      </w:r>
      <w:r>
        <w:rPr>
          <w:rFonts w:ascii="Courier New" w:hAnsi="Courier New"/>
          <w:sz w:val="20"/>
        </w:rPr>
        <w:br/>
        <w:t>│  │   React UI   │  │   Router     │  │   i18next    │         │</w:t>
      </w:r>
      <w:r>
        <w:rPr>
          <w:rFonts w:ascii="Courier New" w:hAnsi="Courier New"/>
          <w:sz w:val="20"/>
        </w:rPr>
        <w:br/>
        <w:t>│  │   (Vite)     │  │   (Pages)    │  │   (i18n)     │         │</w:t>
      </w:r>
      <w:r>
        <w:rPr>
          <w:rFonts w:ascii="Courier New" w:hAnsi="Courier New"/>
          <w:sz w:val="20"/>
        </w:rPr>
        <w:br/>
        <w:t>│  └──────────────┘  └──────────────┘  └──────────────┘         │</w:t>
      </w:r>
      <w:r>
        <w:rPr>
          <w:rFonts w:ascii="Courier New" w:hAnsi="Courier New"/>
          <w:sz w:val="20"/>
        </w:rPr>
        <w:br/>
        <w:t>│         │                │                     │               │</w:t>
      </w:r>
      <w:r>
        <w:rPr>
          <w:rFonts w:ascii="Courier New" w:hAnsi="Courier New"/>
          <w:sz w:val="20"/>
        </w:rPr>
        <w:br/>
        <w:t>│         └────────────────┼─────────────────────┘               │</w:t>
      </w:r>
      <w:r>
        <w:rPr>
          <w:rFonts w:ascii="Courier New" w:hAnsi="Courier New"/>
          <w:sz w:val="20"/>
        </w:rPr>
        <w:br/>
        <w:t>│                          │                                      │</w:t>
      </w:r>
      <w:r>
        <w:rPr>
          <w:rFonts w:ascii="Courier New" w:hAnsi="Courier New"/>
          <w:sz w:val="20"/>
        </w:rPr>
        <w:br/>
        <w:t>│         ┌────────────────▼────────────────┐                    │</w:t>
      </w:r>
      <w:r>
        <w:rPr>
          <w:rFonts w:ascii="Courier New" w:hAnsi="Courier New"/>
          <w:sz w:val="20"/>
        </w:rPr>
        <w:br/>
        <w:t>│         │   State Management (Zustand)   │                    │</w:t>
      </w:r>
      <w:r>
        <w:rPr>
          <w:rFonts w:ascii="Courier New" w:hAnsi="Courier New"/>
          <w:sz w:val="20"/>
        </w:rPr>
        <w:br/>
        <w:t>│         └────────────────┬────────────────┘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└─────────────────────────┼────────────────────────────────────┘</w:t>
      </w:r>
      <w:r>
        <w:rPr>
          <w:rFonts w:ascii="Courier New" w:hAnsi="Courier New"/>
          <w:sz w:val="20"/>
        </w:rPr>
        <w:br/>
        <w:t xml:space="preserve">                          │</w:t>
      </w:r>
      <w:r>
        <w:rPr>
          <w:rFonts w:ascii="Courier New" w:hAnsi="Courier New"/>
          <w:sz w:val="20"/>
        </w:rPr>
        <w:br/>
        <w:t xml:space="preserve">              ┌───────────▼───────────┐</w:t>
      </w:r>
      <w:r>
        <w:rPr>
          <w:rFonts w:ascii="Courier New" w:hAnsi="Courier New"/>
          <w:sz w:val="20"/>
        </w:rPr>
        <w:br/>
        <w:t xml:space="preserve">              │   HTTP/Axios Client   │</w:t>
      </w:r>
      <w:r>
        <w:rPr>
          <w:rFonts w:ascii="Courier New" w:hAnsi="Courier New"/>
          <w:sz w:val="20"/>
        </w:rPr>
        <w:br/>
        <w:t xml:space="preserve">              └───────────┬───────────┘</w:t>
      </w:r>
      <w:r>
        <w:rPr>
          <w:rFonts w:ascii="Courier New" w:hAnsi="Courier New"/>
          <w:sz w:val="20"/>
        </w:rPr>
        <w:br/>
        <w:t xml:space="preserve">                          │</w:t>
      </w:r>
      <w:r>
        <w:rPr>
          <w:rFonts w:ascii="Courier New" w:hAnsi="Courier New"/>
          <w:sz w:val="20"/>
        </w:rPr>
        <w:br/>
        <w:t>┌─────────────────────────┼────────────────────────────────────┐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                  API GATEWAY LAYER                          │</w:t>
      </w:r>
      <w:r>
        <w:rPr>
          <w:rFonts w:ascii="Courier New" w:hAnsi="Courier New"/>
          <w:sz w:val="20"/>
        </w:rPr>
        <w:br/>
        <w:t>│         ┌──────────────────────────────────────┐            │</w:t>
      </w:r>
      <w:r>
        <w:rPr>
          <w:rFonts w:ascii="Courier New" w:hAnsi="Courier New"/>
          <w:sz w:val="20"/>
        </w:rPr>
        <w:br/>
        <w:t>│         │  Express.js Server (Port: 5000)      │            │</w:t>
      </w:r>
      <w:r>
        <w:rPr>
          <w:rFonts w:ascii="Courier New" w:hAnsi="Courier New"/>
          <w:sz w:val="20"/>
        </w:rPr>
        <w:br/>
        <w:t>│         │  - CORS Enabled                      │            │</w:t>
      </w:r>
      <w:r>
        <w:rPr>
          <w:rFonts w:ascii="Courier New" w:hAnsi="Courier New"/>
          <w:sz w:val="20"/>
        </w:rPr>
        <w:br/>
        <w:t>│         │  - Error Handling                    │            │</w:t>
      </w:r>
      <w:r>
        <w:rPr>
          <w:rFonts w:ascii="Courier New" w:hAnsi="Courier New"/>
          <w:sz w:val="20"/>
        </w:rPr>
        <w:br/>
        <w:t>│         │  - Rate Limiting Ready               │            │</w:t>
      </w:r>
      <w:r>
        <w:rPr>
          <w:rFonts w:ascii="Courier New" w:hAnsi="Courier New"/>
          <w:sz w:val="20"/>
        </w:rPr>
        <w:br/>
        <w:t>│         └──────────────────────────────────────┘            │</w:t>
      </w:r>
      <w:r>
        <w:rPr>
          <w:rFonts w:ascii="Courier New" w:hAnsi="Courier New"/>
          <w:sz w:val="20"/>
        </w:rPr>
        <w:br/>
        <w:t>└──────────┬────────────────────────────────┬───────────────┘</w:t>
      </w:r>
      <w:r>
        <w:rPr>
          <w:rFonts w:ascii="Courier New" w:hAnsi="Courier New"/>
          <w:sz w:val="20"/>
        </w:rPr>
        <w:br/>
        <w:t xml:space="preserve">           │                                │</w:t>
      </w:r>
      <w:r>
        <w:rPr>
          <w:rFonts w:ascii="Courier New" w:hAnsi="Courier New"/>
          <w:sz w:val="20"/>
        </w:rPr>
        <w:br/>
        <w:t xml:space="preserve">    ┌──────▼──────┐              ┌──────────▼────────┐</w:t>
      </w:r>
      <w:r>
        <w:rPr>
          <w:rFonts w:ascii="Courier New" w:hAnsi="Courier New"/>
          <w:sz w:val="20"/>
        </w:rPr>
        <w:br/>
        <w:t xml:space="preserve">    │   Routes    │              │   Middleware      │</w:t>
      </w:r>
      <w:r>
        <w:rPr>
          <w:rFonts w:ascii="Courier New" w:hAnsi="Courier New"/>
          <w:sz w:val="20"/>
        </w:rPr>
        <w:br/>
        <w:t xml:space="preserve">    ├─ /auth      │              ├─ Authentication   │</w:t>
      </w:r>
      <w:r>
        <w:rPr>
          <w:rFonts w:ascii="Courier New" w:hAnsi="Courier New"/>
          <w:sz w:val="20"/>
        </w:rPr>
        <w:br/>
        <w:t xml:space="preserve">    ├─ /products  │              ├─ Authorization    │</w:t>
      </w:r>
      <w:r>
        <w:rPr>
          <w:rFonts w:ascii="Courier New" w:hAnsi="Courier New"/>
          <w:sz w:val="20"/>
        </w:rPr>
        <w:br/>
        <w:t xml:space="preserve">    ├─ /orders    │              ├─ Validation       │</w:t>
      </w:r>
      <w:r>
        <w:rPr>
          <w:rFonts w:ascii="Courier New" w:hAnsi="Courier New"/>
          <w:sz w:val="20"/>
        </w:rPr>
        <w:br/>
        <w:t xml:space="preserve">    ├─ /cart      │              └─ CORS             │</w:t>
      </w:r>
      <w:r>
        <w:rPr>
          <w:rFonts w:ascii="Courier New" w:hAnsi="Courier New"/>
          <w:sz w:val="20"/>
        </w:rPr>
        <w:br/>
        <w:t xml:space="preserve">    ├─ /admin     │</w:t>
      </w:r>
      <w:r>
        <w:rPr>
          <w:rFonts w:ascii="Courier New" w:hAnsi="Courier New"/>
          <w:sz w:val="20"/>
        </w:rPr>
        <w:br/>
        <w:t xml:space="preserve">    └─ /users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│</w:t>
      </w:r>
      <w:r>
        <w:rPr>
          <w:rFonts w:ascii="Courier New" w:hAnsi="Courier New"/>
          <w:sz w:val="20"/>
        </w:rPr>
        <w:br/>
        <w:t>┌──────────┼────────────────────────────────────────────────┐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         │         DATA ACCESS LAYER                      │</w:t>
      </w:r>
      <w:r>
        <w:rPr>
          <w:rFonts w:ascii="Courier New" w:hAnsi="Courier New"/>
          <w:sz w:val="20"/>
        </w:rPr>
        <w:br/>
        <w:t>│   ┌──────▼──────────┐  ┌────────────────────┐            │</w:t>
      </w:r>
      <w:r>
        <w:rPr>
          <w:rFonts w:ascii="Courier New" w:hAnsi="Courier New"/>
          <w:sz w:val="20"/>
        </w:rPr>
        <w:br/>
        <w:t>│   │  Models         │  │  Authentication    │            │</w:t>
      </w:r>
      <w:r>
        <w:rPr>
          <w:rFonts w:ascii="Courier New" w:hAnsi="Courier New"/>
          <w:sz w:val="20"/>
        </w:rPr>
        <w:br/>
        <w:t>│   ├─ User.js       │  ├─ JWT Generation    │            │</w:t>
      </w:r>
      <w:r>
        <w:rPr>
          <w:rFonts w:ascii="Courier New" w:hAnsi="Courier New"/>
          <w:sz w:val="20"/>
        </w:rPr>
        <w:br/>
        <w:t>│   ├─ Product.js    │  ├─ Password Hashing  │            │</w:t>
      </w:r>
      <w:r>
        <w:rPr>
          <w:rFonts w:ascii="Courier New" w:hAnsi="Courier New"/>
          <w:sz w:val="20"/>
        </w:rPr>
        <w:br/>
        <w:t>│   └─ Order.js      │  └─ Token Validation  │            │</w:t>
      </w:r>
      <w:r>
        <w:rPr>
          <w:rFonts w:ascii="Courier New" w:hAnsi="Courier New"/>
          <w:sz w:val="20"/>
        </w:rPr>
        <w:br/>
        <w:t>│                     │                        │            │</w:t>
      </w:r>
      <w:r>
        <w:rPr>
          <w:rFonts w:ascii="Courier New" w:hAnsi="Courier New"/>
          <w:sz w:val="20"/>
        </w:rPr>
        <w:br/>
        <w:t>│   ┌─────────────────▼────────────────────┐  │            │</w:t>
      </w:r>
      <w:r>
        <w:rPr>
          <w:rFonts w:ascii="Courier New" w:hAnsi="Courier New"/>
          <w:sz w:val="20"/>
        </w:rPr>
        <w:br/>
        <w:t>│   │   MongoDB Queries &amp; Operations       │  │            │</w:t>
      </w:r>
      <w:r>
        <w:rPr>
          <w:rFonts w:ascii="Courier New" w:hAnsi="Courier New"/>
          <w:sz w:val="20"/>
        </w:rPr>
        <w:br/>
        <w:t>│   │   - CRUD Operations                  │  │            │</w:t>
      </w:r>
      <w:r>
        <w:rPr>
          <w:rFonts w:ascii="Courier New" w:hAnsi="Courier New"/>
          <w:sz w:val="20"/>
        </w:rPr>
        <w:br/>
        <w:t>│   │   - Aggregation Pipelines            │  │            │</w:t>
      </w:r>
      <w:r>
        <w:rPr>
          <w:rFonts w:ascii="Courier New" w:hAnsi="Courier New"/>
          <w:sz w:val="20"/>
        </w:rPr>
        <w:br/>
        <w:t>│   │   - Indexing                         │  │            │</w:t>
      </w:r>
      <w:r>
        <w:rPr>
          <w:rFonts w:ascii="Courier New" w:hAnsi="Courier New"/>
          <w:sz w:val="20"/>
        </w:rPr>
        <w:br/>
        <w:t>│   └──────────────────────────────────────┘  │            │</w:t>
      </w:r>
      <w:r>
        <w:rPr>
          <w:rFonts w:ascii="Courier New" w:hAnsi="Courier New"/>
          <w:sz w:val="20"/>
        </w:rPr>
        <w:br/>
        <w:t>└──────────────────┬──────────────────────────────────────┘</w:t>
      </w:r>
      <w:r>
        <w:rPr>
          <w:rFonts w:ascii="Courier New" w:hAnsi="Courier New"/>
          <w:sz w:val="20"/>
        </w:rPr>
        <w:br/>
        <w:t xml:space="preserve">                   │</w:t>
      </w:r>
      <w:r>
        <w:rPr>
          <w:rFonts w:ascii="Courier New" w:hAnsi="Courier New"/>
          <w:sz w:val="20"/>
        </w:rPr>
        <w:br/>
        <w:t xml:space="preserve">        ┌──────────▼──────────┐</w:t>
      </w:r>
      <w:r>
        <w:rPr>
          <w:rFonts w:ascii="Courier New" w:hAnsi="Courier New"/>
          <w:sz w:val="20"/>
        </w:rPr>
        <w:br/>
        <w:t xml:space="preserve">        │ MongoDB Database    │</w:t>
      </w:r>
      <w:r>
        <w:rPr>
          <w:rFonts w:ascii="Courier New" w:hAnsi="Courier New"/>
          <w:sz w:val="20"/>
        </w:rPr>
        <w:br/>
        <w:t xml:space="preserve">        ├─ users             │</w:t>
      </w:r>
      <w:r>
        <w:rPr>
          <w:rFonts w:ascii="Courier New" w:hAnsi="Courier New"/>
          <w:sz w:val="20"/>
        </w:rPr>
        <w:br/>
        <w:t xml:space="preserve">        ├─ products          │</w:t>
      </w:r>
      <w:r>
        <w:rPr>
          <w:rFonts w:ascii="Courier New" w:hAnsi="Courier New"/>
          <w:sz w:val="20"/>
        </w:rPr>
        <w:br/>
        <w:t xml:space="preserve">        ├─ orders            │</w:t>
      </w:r>
      <w:r>
        <w:rPr>
          <w:rFonts w:ascii="Courier New" w:hAnsi="Courier New"/>
          <w:sz w:val="20"/>
        </w:rPr>
        <w:br/>
        <w:t xml:space="preserve">        └─ connections       │</w:t>
      </w:r>
      <w:r>
        <w:rPr>
          <w:rFonts w:ascii="Courier New" w:hAnsi="Courier New"/>
          <w:sz w:val="20"/>
        </w:rPr>
        <w:br/>
        <w:t xml:space="preserve">        ┌──────────────────────┐</w:t>
      </w:r>
      <w:r>
        <w:rPr>
          <w:rFonts w:ascii="Courier New" w:hAnsi="Courier New"/>
          <w:sz w:val="20"/>
        </w:rPr>
        <w:br/>
        <w:t xml:space="preserve">        │  Cloud Storage (S3)  │</w:t>
      </w:r>
      <w:r>
        <w:rPr>
          <w:rFonts w:ascii="Courier New" w:hAnsi="Courier New"/>
          <w:sz w:val="20"/>
        </w:rPr>
        <w:br/>
        <w:t xml:space="preserve">        │  (for future images) │</w:t>
      </w:r>
      <w:r>
        <w:rPr>
          <w:rFonts w:ascii="Courier New" w:hAnsi="Courier New"/>
          <w:sz w:val="20"/>
        </w:rPr>
        <w:br/>
        <w:t xml:space="preserve">        └──────────────────────┘</w:t>
      </w:r>
    </w:p>
    <w:p w14:paraId="6CBCBAAF" w14:textId="77777777" w:rsidR="00C63259" w:rsidRDefault="00000000">
      <w:pPr>
        <w:pStyle w:val="Heading2"/>
      </w:pPr>
      <w:r>
        <w:t>Technology Stack</w:t>
      </w:r>
    </w:p>
    <w:p w14:paraId="1F52CA48" w14:textId="77777777" w:rsidR="00C63259" w:rsidRDefault="00000000">
      <w:pPr>
        <w:pStyle w:val="Heading3"/>
      </w:pPr>
      <w:r>
        <w:t>Backend Technologies</w:t>
      </w:r>
    </w:p>
    <w:p w14:paraId="4626E5A0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Runtime:          Node.js 20.x LTS</w:t>
      </w:r>
      <w:r>
        <w:rPr>
          <w:rFonts w:ascii="Courier New" w:hAnsi="Courier New"/>
          <w:sz w:val="20"/>
        </w:rPr>
        <w:br/>
        <w:t>Framework:        Express.js 4.18.2</w:t>
      </w:r>
      <w:r>
        <w:rPr>
          <w:rFonts w:ascii="Courier New" w:hAnsi="Courier New"/>
          <w:sz w:val="20"/>
        </w:rPr>
        <w:br/>
        <w:t>Database:         MongoDB 7.0</w:t>
      </w:r>
      <w:r>
        <w:rPr>
          <w:rFonts w:ascii="Courier New" w:hAnsi="Courier New"/>
          <w:sz w:val="20"/>
        </w:rPr>
        <w:br/>
        <w:t>Authentication:   JWT (jsonwebtoken 9.0.0)</w:t>
      </w:r>
      <w:r>
        <w:rPr>
          <w:rFonts w:ascii="Courier New" w:hAnsi="Courier New"/>
          <w:sz w:val="20"/>
        </w:rPr>
        <w:br/>
        <w:t>Password Hash:    bcryptjs 2.4.3</w:t>
      </w:r>
      <w:r>
        <w:rPr>
          <w:rFonts w:ascii="Courier New" w:hAnsi="Courier New"/>
          <w:sz w:val="20"/>
        </w:rPr>
        <w:br/>
        <w:t>Validation:       express-validator 7.0.0</w:t>
      </w:r>
      <w:r>
        <w:rPr>
          <w:rFonts w:ascii="Courier New" w:hAnsi="Courier New"/>
          <w:sz w:val="20"/>
        </w:rPr>
        <w:br/>
        <w:t>Environment:      dotenv 16.0.0</w:t>
      </w:r>
      <w:r>
        <w:rPr>
          <w:rFonts w:ascii="Courier New" w:hAnsi="Courier New"/>
          <w:sz w:val="20"/>
        </w:rPr>
        <w:br/>
        <w:t>CORS:             cors 2.8.5</w:t>
      </w:r>
      <w:r>
        <w:rPr>
          <w:rFonts w:ascii="Courier New" w:hAnsi="Courier New"/>
          <w:sz w:val="20"/>
        </w:rPr>
        <w:br/>
        <w:t>HTTP Methods:     body-parser, express.json()</w:t>
      </w:r>
    </w:p>
    <w:p w14:paraId="5D44112D" w14:textId="77777777" w:rsidR="00C63259" w:rsidRDefault="00000000">
      <w:pPr>
        <w:pStyle w:val="Heading3"/>
      </w:pPr>
      <w:r>
        <w:t>Frontend Technologies</w:t>
      </w:r>
    </w:p>
    <w:p w14:paraId="1753D453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UI Framework:     React 19.0</w:t>
      </w:r>
      <w:r>
        <w:rPr>
          <w:rFonts w:ascii="Courier New" w:hAnsi="Courier New"/>
          <w:sz w:val="20"/>
        </w:rPr>
        <w:br/>
        <w:t>Build Tool:       Vite 5.0</w:t>
      </w:r>
      <w:r>
        <w:rPr>
          <w:rFonts w:ascii="Courier New" w:hAnsi="Courier New"/>
          <w:sz w:val="20"/>
        </w:rPr>
        <w:br/>
        <w:t>Routing:          React Router 6.x</w:t>
      </w:r>
      <w:r>
        <w:rPr>
          <w:rFonts w:ascii="Courier New" w:hAnsi="Courier New"/>
          <w:sz w:val="20"/>
        </w:rPr>
        <w:br/>
        <w:t>State Mgmt:       Zustand 4.4</w:t>
      </w:r>
      <w:r>
        <w:rPr>
          <w:rFonts w:ascii="Courier New" w:hAnsi="Courier New"/>
          <w:sz w:val="20"/>
        </w:rPr>
        <w:br/>
        <w:t>Internationalization: i18next 23.7</w:t>
      </w:r>
      <w:r>
        <w:rPr>
          <w:rFonts w:ascii="Courier New" w:hAnsi="Courier New"/>
          <w:sz w:val="20"/>
        </w:rPr>
        <w:br/>
        <w:t>HTTP Client:      Axios 1.6</w:t>
      </w:r>
      <w:r>
        <w:rPr>
          <w:rFonts w:ascii="Courier New" w:hAnsi="Courier New"/>
          <w:sz w:val="20"/>
        </w:rPr>
        <w:br/>
        <w:t>CSS:              CSS3 (Flexbox, Grid, Animations)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Icons:            Lucide React 0.294</w:t>
      </w:r>
      <w:r>
        <w:rPr>
          <w:rFonts w:ascii="Courier New" w:hAnsi="Courier New"/>
          <w:sz w:val="20"/>
        </w:rPr>
        <w:br/>
        <w:t>Styling:          Component-scoped CSS</w:t>
      </w:r>
    </w:p>
    <w:p w14:paraId="060539FD" w14:textId="77777777" w:rsidR="00C63259" w:rsidRDefault="00000000">
      <w:pPr>
        <w:pStyle w:val="Heading3"/>
      </w:pPr>
      <w:r>
        <w:t>Development Tools</w:t>
      </w:r>
    </w:p>
    <w:p w14:paraId="118E5D7A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Version Control:  Git</w:t>
      </w:r>
      <w:r>
        <w:rPr>
          <w:rFonts w:ascii="Courier New" w:hAnsi="Courier New"/>
          <w:sz w:val="20"/>
        </w:rPr>
        <w:br/>
        <w:t>Containerization: Docker &amp; Docker Compose</w:t>
      </w:r>
      <w:r>
        <w:rPr>
          <w:rFonts w:ascii="Courier New" w:hAnsi="Courier New"/>
          <w:sz w:val="20"/>
        </w:rPr>
        <w:br/>
        <w:t>Runtime Env:      Node.js 20.x</w:t>
      </w:r>
      <w:r>
        <w:rPr>
          <w:rFonts w:ascii="Courier New" w:hAnsi="Courier New"/>
          <w:sz w:val="20"/>
        </w:rPr>
        <w:br/>
        <w:t>Package Manager:  npm 10.x</w:t>
      </w:r>
      <w:r>
        <w:rPr>
          <w:rFonts w:ascii="Courier New" w:hAnsi="Courier New"/>
          <w:sz w:val="20"/>
        </w:rPr>
        <w:br/>
        <w:t>Code Editor:      VS Code (recommended)</w:t>
      </w:r>
    </w:p>
    <w:p w14:paraId="1DA4DE80" w14:textId="77777777" w:rsidR="00C63259" w:rsidRDefault="00000000">
      <w:r>
        <w:t>---</w:t>
      </w:r>
    </w:p>
    <w:p w14:paraId="58F88B6C" w14:textId="77777777" w:rsidR="00C63259" w:rsidRDefault="00000000">
      <w:pPr>
        <w:pStyle w:val="Heading1"/>
      </w:pPr>
      <w:r>
        <w:t>FEATURE DOCUMENTATION</w:t>
      </w:r>
    </w:p>
    <w:p w14:paraId="52098D8B" w14:textId="77777777" w:rsidR="00C63259" w:rsidRDefault="00000000">
      <w:pPr>
        <w:pStyle w:val="Heading2"/>
      </w:pPr>
      <w:r>
        <w:t>1. USER FEATURES</w:t>
      </w:r>
    </w:p>
    <w:p w14:paraId="5387E922" w14:textId="77777777" w:rsidR="00C63259" w:rsidRDefault="00000000">
      <w:pPr>
        <w:pStyle w:val="Heading3"/>
      </w:pPr>
      <w:r>
        <w:t>1.1 Authentication System</w:t>
      </w:r>
    </w:p>
    <w:p w14:paraId="20079CD0" w14:textId="77777777" w:rsidR="00C63259" w:rsidRDefault="00000000">
      <w:r>
        <w:t>#### Registration</w:t>
      </w:r>
    </w:p>
    <w:p w14:paraId="5F179AC6" w14:textId="77777777" w:rsidR="00C63259" w:rsidRDefault="00000000">
      <w:pPr>
        <w:pStyle w:val="ListBullet"/>
      </w:pPr>
      <w:r>
        <w:t>Email validation</w:t>
      </w:r>
    </w:p>
    <w:p w14:paraId="27997526" w14:textId="77777777" w:rsidR="00C63259" w:rsidRDefault="00000000">
      <w:pPr>
        <w:pStyle w:val="ListBullet"/>
      </w:pPr>
      <w:r>
        <w:t>Password strength requirements</w:t>
      </w:r>
    </w:p>
    <w:p w14:paraId="452FF6C4" w14:textId="77777777" w:rsidR="00C63259" w:rsidRDefault="00000000">
      <w:pPr>
        <w:pStyle w:val="ListBullet"/>
      </w:pPr>
      <w:r>
        <w:t>Automatic account creation</w:t>
      </w:r>
    </w:p>
    <w:p w14:paraId="5C1A8D60" w14:textId="77777777" w:rsidR="00C63259" w:rsidRDefault="00000000">
      <w:pPr>
        <w:pStyle w:val="ListBullet"/>
      </w:pPr>
      <w:r>
        <w:t>JWT token generation</w:t>
      </w:r>
    </w:p>
    <w:p w14:paraId="01AE835B" w14:textId="77777777" w:rsidR="00C63259" w:rsidRDefault="00000000">
      <w:pPr>
        <w:pStyle w:val="ListBullet"/>
      </w:pPr>
      <w:r>
        <w:t>Secure password hashing (bcrypt with salt rounds: 10)</w:t>
      </w:r>
    </w:p>
    <w:p w14:paraId="1EF1E79E" w14:textId="77777777" w:rsidR="00C63259" w:rsidRDefault="00000000">
      <w:r>
        <w:rPr>
          <w:b/>
        </w:rPr>
        <w:t>Flow:</w:t>
      </w:r>
    </w:p>
    <w:p w14:paraId="414F5CA9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User inputs email &amp; password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Server validates email format &amp; password strength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Check if email already exists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Hash password with bcrypt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Create user document in MongoDB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Return JWT token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Store token in localStorage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Redirect to home page</w:t>
      </w:r>
    </w:p>
    <w:p w14:paraId="1CA29C15" w14:textId="77777777" w:rsidR="00C63259" w:rsidRDefault="00000000">
      <w:r>
        <w:t>#### Login</w:t>
      </w:r>
    </w:p>
    <w:p w14:paraId="254A9F8E" w14:textId="77777777" w:rsidR="00C63259" w:rsidRDefault="00000000">
      <w:pPr>
        <w:pStyle w:val="ListBullet"/>
      </w:pPr>
      <w:r>
        <w:t>Email/password verification</w:t>
      </w:r>
    </w:p>
    <w:p w14:paraId="3AD7E0D4" w14:textId="77777777" w:rsidR="00C63259" w:rsidRDefault="00000000">
      <w:pPr>
        <w:pStyle w:val="ListBullet"/>
      </w:pPr>
      <w:r>
        <w:t>Automatic token generation</w:t>
      </w:r>
    </w:p>
    <w:p w14:paraId="06D9017B" w14:textId="77777777" w:rsidR="00C63259" w:rsidRDefault="00000000">
      <w:pPr>
        <w:pStyle w:val="ListBullet"/>
      </w:pPr>
      <w:r>
        <w:lastRenderedPageBreak/>
        <w:t>Session persistence</w:t>
      </w:r>
    </w:p>
    <w:p w14:paraId="4E1A84B4" w14:textId="77777777" w:rsidR="00C63259" w:rsidRDefault="00000000">
      <w:pPr>
        <w:pStyle w:val="ListBullet"/>
      </w:pPr>
      <w:r>
        <w:t>Remember me functionality</w:t>
      </w:r>
    </w:p>
    <w:p w14:paraId="6A61CFFE" w14:textId="77777777" w:rsidR="00C63259" w:rsidRDefault="00000000">
      <w:r>
        <w:rPr>
          <w:b/>
        </w:rPr>
        <w:t>Security Measures:</w:t>
      </w:r>
    </w:p>
    <w:p w14:paraId="457544F9" w14:textId="77777777" w:rsidR="00C63259" w:rsidRDefault="00000000">
      <w:pPr>
        <w:pStyle w:val="ListBullet"/>
      </w:pPr>
      <w:r>
        <w:t>Passwords never sent in plain text</w:t>
      </w:r>
    </w:p>
    <w:p w14:paraId="3EE3EE68" w14:textId="77777777" w:rsidR="00C63259" w:rsidRDefault="00000000">
      <w:pPr>
        <w:pStyle w:val="ListBullet"/>
      </w:pPr>
      <w:r>
        <w:t>JWT tokens stored securely</w:t>
      </w:r>
    </w:p>
    <w:p w14:paraId="493DDF7A" w14:textId="77777777" w:rsidR="00C63259" w:rsidRDefault="00000000">
      <w:pPr>
        <w:pStyle w:val="ListBullet"/>
      </w:pPr>
      <w:r>
        <w:t>Token expiration implemented</w:t>
      </w:r>
    </w:p>
    <w:p w14:paraId="65B32109" w14:textId="77777777" w:rsidR="00C63259" w:rsidRDefault="00000000">
      <w:pPr>
        <w:pStyle w:val="ListBullet"/>
      </w:pPr>
      <w:r>
        <w:t>Refresh token mechanism available</w:t>
      </w:r>
    </w:p>
    <w:p w14:paraId="24074EAE" w14:textId="77777777" w:rsidR="00C63259" w:rsidRDefault="00000000">
      <w:pPr>
        <w:pStyle w:val="Heading3"/>
      </w:pPr>
      <w:r>
        <w:t>1.2 Menu Browsing</w:t>
      </w:r>
    </w:p>
    <w:p w14:paraId="47623F14" w14:textId="77777777" w:rsidR="00C63259" w:rsidRDefault="00000000">
      <w:r>
        <w:rPr>
          <w:b/>
        </w:rPr>
        <w:t>Features:</w:t>
      </w:r>
    </w:p>
    <w:p w14:paraId="1F1AC240" w14:textId="77777777" w:rsidR="00C63259" w:rsidRDefault="00000000">
      <w:pPr>
        <w:pStyle w:val="ListBullet"/>
      </w:pPr>
      <w:r>
        <w:t>View all available food items</w:t>
      </w:r>
    </w:p>
    <w:p w14:paraId="609ADEE0" w14:textId="77777777" w:rsidR="00C63259" w:rsidRDefault="00000000">
      <w:pPr>
        <w:pStyle w:val="ListBullet"/>
      </w:pPr>
      <w:r>
        <w:t>Filter by category (Appetizers, Mains, Desserts, Beverages, Sides)</w:t>
      </w:r>
    </w:p>
    <w:p w14:paraId="3065181C" w14:textId="77777777" w:rsidR="00C63259" w:rsidRDefault="00000000">
      <w:pPr>
        <w:pStyle w:val="ListBullet"/>
      </w:pPr>
      <w:r>
        <w:t>Search functionality</w:t>
      </w:r>
    </w:p>
    <w:p w14:paraId="315AB0C1" w14:textId="77777777" w:rsidR="00C63259" w:rsidRDefault="00000000">
      <w:pPr>
        <w:pStyle w:val="ListBullet"/>
      </w:pPr>
      <w:r>
        <w:t>Product details (name, price, description, rating, prep time)</w:t>
      </w:r>
    </w:p>
    <w:p w14:paraId="7F3BB9FF" w14:textId="77777777" w:rsidR="00C63259" w:rsidRDefault="00000000">
      <w:pPr>
        <w:pStyle w:val="ListBullet"/>
      </w:pPr>
      <w:r>
        <w:t>Bilingual product information (English &amp; Arabic)</w:t>
      </w:r>
    </w:p>
    <w:p w14:paraId="315B5C55" w14:textId="77777777" w:rsidR="00C63259" w:rsidRDefault="00000000">
      <w:pPr>
        <w:pStyle w:val="ListBullet"/>
      </w:pPr>
      <w:r>
        <w:t>High-resolution product images</w:t>
      </w:r>
    </w:p>
    <w:p w14:paraId="18F1E38D" w14:textId="77777777" w:rsidR="00C63259" w:rsidRDefault="00000000">
      <w:pPr>
        <w:pStyle w:val="ListBullet"/>
      </w:pPr>
      <w:r>
        <w:t>Availability status indicator</w:t>
      </w:r>
    </w:p>
    <w:p w14:paraId="12B35451" w14:textId="77777777" w:rsidR="00C63259" w:rsidRDefault="00000000">
      <w:r>
        <w:rPr>
          <w:b/>
        </w:rPr>
        <w:t>Categories Available:</w:t>
      </w:r>
    </w:p>
    <w:p w14:paraId="04B674D5" w14:textId="77777777" w:rsidR="00C63259" w:rsidRDefault="00000000">
      <w:pPr>
        <w:pStyle w:val="ListNumber"/>
      </w:pPr>
      <w:r>
        <w:t>Appetizers (المقبلات)</w:t>
      </w:r>
    </w:p>
    <w:p w14:paraId="66ACB4D7" w14:textId="77777777" w:rsidR="00C63259" w:rsidRDefault="00000000">
      <w:pPr>
        <w:pStyle w:val="ListNumber"/>
      </w:pPr>
      <w:r>
        <w:t>Main Courses (الأطباق الرئيسية)</w:t>
      </w:r>
    </w:p>
    <w:p w14:paraId="0AA2956B" w14:textId="77777777" w:rsidR="00C63259" w:rsidRDefault="00000000">
      <w:pPr>
        <w:pStyle w:val="ListNumber"/>
      </w:pPr>
      <w:r>
        <w:t>Desserts (الحلويات)</w:t>
      </w:r>
    </w:p>
    <w:p w14:paraId="1A4AE046" w14:textId="77777777" w:rsidR="00C63259" w:rsidRDefault="00000000">
      <w:pPr>
        <w:pStyle w:val="ListNumber"/>
      </w:pPr>
      <w:r>
        <w:t>Beverages (المشروبات)</w:t>
      </w:r>
    </w:p>
    <w:p w14:paraId="458A8BF6" w14:textId="77777777" w:rsidR="00C63259" w:rsidRDefault="00000000">
      <w:pPr>
        <w:pStyle w:val="ListNumber"/>
      </w:pPr>
      <w:r>
        <w:t>Sides (الإضافات)</w:t>
      </w:r>
    </w:p>
    <w:p w14:paraId="6F282E7C" w14:textId="77777777" w:rsidR="00C63259" w:rsidRDefault="00000000">
      <w:pPr>
        <w:pStyle w:val="Heading3"/>
      </w:pPr>
      <w:r>
        <w:t>1.3 Shopping Cart</w:t>
      </w:r>
    </w:p>
    <w:p w14:paraId="738C4E3E" w14:textId="77777777" w:rsidR="00C63259" w:rsidRDefault="00000000">
      <w:r>
        <w:rPr>
          <w:b/>
        </w:rPr>
        <w:t>Operations:</w:t>
      </w:r>
    </w:p>
    <w:p w14:paraId="68A2A2D2" w14:textId="77777777" w:rsidR="00C63259" w:rsidRDefault="00000000">
      <w:pPr>
        <w:pStyle w:val="ListBullet"/>
      </w:pPr>
      <w:r>
        <w:t>Add items to cart</w:t>
      </w:r>
    </w:p>
    <w:p w14:paraId="424D4DB2" w14:textId="77777777" w:rsidR="00C63259" w:rsidRDefault="00000000">
      <w:pPr>
        <w:pStyle w:val="ListBullet"/>
      </w:pPr>
      <w:r>
        <w:t>Remove items from cart</w:t>
      </w:r>
    </w:p>
    <w:p w14:paraId="2AAA85B9" w14:textId="77777777" w:rsidR="00C63259" w:rsidRDefault="00000000">
      <w:pPr>
        <w:pStyle w:val="ListBullet"/>
      </w:pPr>
      <w:r>
        <w:t>Adjust quantity</w:t>
      </w:r>
    </w:p>
    <w:p w14:paraId="6AD8DECC" w14:textId="77777777" w:rsidR="00C63259" w:rsidRDefault="00000000">
      <w:pPr>
        <w:pStyle w:val="ListBullet"/>
      </w:pPr>
      <w:r>
        <w:t>Clear entire cart</w:t>
      </w:r>
    </w:p>
    <w:p w14:paraId="1CE83B16" w14:textId="77777777" w:rsidR="00C63259" w:rsidRDefault="00000000">
      <w:pPr>
        <w:pStyle w:val="ListBullet"/>
      </w:pPr>
      <w:r>
        <w:t>View cart total</w:t>
      </w:r>
    </w:p>
    <w:p w14:paraId="142F81F4" w14:textId="77777777" w:rsidR="00C63259" w:rsidRDefault="00000000">
      <w:pPr>
        <w:pStyle w:val="ListBullet"/>
      </w:pPr>
      <w:r>
        <w:t>Apply promotional codes (ready for implementation)</w:t>
      </w:r>
    </w:p>
    <w:p w14:paraId="7D9921A3" w14:textId="77777777" w:rsidR="00C63259" w:rsidRDefault="00000000">
      <w:r>
        <w:rPr>
          <w:b/>
        </w:rPr>
        <w:t>Features:</w:t>
      </w:r>
    </w:p>
    <w:p w14:paraId="76AC6CA9" w14:textId="77777777" w:rsidR="00C63259" w:rsidRDefault="00000000">
      <w:pPr>
        <w:pStyle w:val="ListBullet"/>
      </w:pPr>
      <w:r>
        <w:t>Real-time cart updates</w:t>
      </w:r>
    </w:p>
    <w:p w14:paraId="4FD198BD" w14:textId="77777777" w:rsidR="00C63259" w:rsidRDefault="00000000">
      <w:pPr>
        <w:pStyle w:val="ListBullet"/>
      </w:pPr>
      <w:r>
        <w:t>Persistent cart storage</w:t>
      </w:r>
    </w:p>
    <w:p w14:paraId="36DD628D" w14:textId="77777777" w:rsidR="00C63259" w:rsidRDefault="00000000">
      <w:pPr>
        <w:pStyle w:val="ListBullet"/>
      </w:pPr>
      <w:r>
        <w:t>Cart item display with details</w:t>
      </w:r>
    </w:p>
    <w:p w14:paraId="661A9788" w14:textId="77777777" w:rsidR="00C63259" w:rsidRDefault="00000000">
      <w:pPr>
        <w:pStyle w:val="ListBullet"/>
      </w:pPr>
      <w:r>
        <w:t>Quantity controls (±1 or direct input)</w:t>
      </w:r>
    </w:p>
    <w:p w14:paraId="25343438" w14:textId="77777777" w:rsidR="00C63259" w:rsidRDefault="00000000">
      <w:pPr>
        <w:pStyle w:val="ListBullet"/>
      </w:pPr>
      <w:r>
        <w:t>Subtotal calculation</w:t>
      </w:r>
    </w:p>
    <w:p w14:paraId="5EC40CD4" w14:textId="77777777" w:rsidR="00C63259" w:rsidRDefault="00000000">
      <w:pPr>
        <w:pStyle w:val="ListBullet"/>
      </w:pPr>
      <w:r>
        <w:lastRenderedPageBreak/>
        <w:t>Delivery fee calculation</w:t>
      </w:r>
    </w:p>
    <w:p w14:paraId="222CFB9B" w14:textId="77777777" w:rsidR="00C63259" w:rsidRDefault="00000000">
      <w:pPr>
        <w:pStyle w:val="ListBullet"/>
      </w:pPr>
      <w:r>
        <w:t>Final total display</w:t>
      </w:r>
    </w:p>
    <w:p w14:paraId="32BD33F0" w14:textId="77777777" w:rsidR="00C63259" w:rsidRDefault="00000000">
      <w:r>
        <w:rPr>
          <w:b/>
        </w:rPr>
        <w:t>Data Structure:</w:t>
      </w:r>
    </w:p>
    <w:p w14:paraId="1F7E54BB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items: [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productId: "...",</w:t>
      </w:r>
      <w:r>
        <w:rPr>
          <w:rFonts w:ascii="Courier New" w:hAnsi="Courier New"/>
          <w:sz w:val="20"/>
        </w:rPr>
        <w:br/>
        <w:t xml:space="preserve">      name: "Product Name",</w:t>
      </w:r>
      <w:r>
        <w:rPr>
          <w:rFonts w:ascii="Courier New" w:hAnsi="Courier New"/>
          <w:sz w:val="20"/>
        </w:rPr>
        <w:br/>
        <w:t xml:space="preserve">      quantity: 2,</w:t>
      </w:r>
      <w:r>
        <w:rPr>
          <w:rFonts w:ascii="Courier New" w:hAnsi="Courier New"/>
          <w:sz w:val="20"/>
        </w:rPr>
        <w:br/>
        <w:t xml:space="preserve">      price: 15.99,</w:t>
      </w:r>
      <w:r>
        <w:rPr>
          <w:rFonts w:ascii="Courier New" w:hAnsi="Courier New"/>
          <w:sz w:val="20"/>
        </w:rPr>
        <w:br/>
        <w:t xml:space="preserve">      image: "url",</w:t>
      </w:r>
      <w:r>
        <w:rPr>
          <w:rFonts w:ascii="Courier New" w:hAnsi="Courier New"/>
          <w:sz w:val="20"/>
        </w:rPr>
        <w:br/>
        <w:t xml:space="preserve">      subtotal: 31.98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],</w:t>
      </w:r>
      <w:r>
        <w:rPr>
          <w:rFonts w:ascii="Courier New" w:hAnsi="Courier New"/>
          <w:sz w:val="20"/>
        </w:rPr>
        <w:br/>
        <w:t xml:space="preserve">  subtotal: 100.00,</w:t>
      </w:r>
      <w:r>
        <w:rPr>
          <w:rFonts w:ascii="Courier New" w:hAnsi="Courier New"/>
          <w:sz w:val="20"/>
        </w:rPr>
        <w:br/>
        <w:t xml:space="preserve">  deliveryFee: 5.00,</w:t>
      </w:r>
      <w:r>
        <w:rPr>
          <w:rFonts w:ascii="Courier New" w:hAnsi="Courier New"/>
          <w:sz w:val="20"/>
        </w:rPr>
        <w:br/>
        <w:t xml:space="preserve">  total: 105.00,</w:t>
      </w:r>
      <w:r>
        <w:rPr>
          <w:rFonts w:ascii="Courier New" w:hAnsi="Courier New"/>
          <w:sz w:val="20"/>
        </w:rPr>
        <w:br/>
        <w:t xml:space="preserve">  timestamp: "2026-06-24T..."</w:t>
      </w:r>
      <w:r>
        <w:rPr>
          <w:rFonts w:ascii="Courier New" w:hAnsi="Courier New"/>
          <w:sz w:val="20"/>
        </w:rPr>
        <w:br/>
        <w:t>}</w:t>
      </w:r>
    </w:p>
    <w:p w14:paraId="4C855BE8" w14:textId="77777777" w:rsidR="00C63259" w:rsidRDefault="00000000">
      <w:pPr>
        <w:pStyle w:val="Heading3"/>
      </w:pPr>
      <w:r>
        <w:t>1.4 Checkout Process</w:t>
      </w:r>
    </w:p>
    <w:p w14:paraId="3323A22F" w14:textId="77777777" w:rsidR="00C63259" w:rsidRDefault="00000000">
      <w:r>
        <w:rPr>
          <w:b/>
        </w:rPr>
        <w:t>Steps:</w:t>
      </w:r>
    </w:p>
    <w:p w14:paraId="7911A2D0" w14:textId="77777777" w:rsidR="00C63259" w:rsidRDefault="00000000">
      <w:pPr>
        <w:pStyle w:val="ListNumber"/>
      </w:pPr>
      <w:r>
        <w:t>Review cart items</w:t>
      </w:r>
    </w:p>
    <w:p w14:paraId="349FF92E" w14:textId="77777777" w:rsidR="00C63259" w:rsidRDefault="00000000">
      <w:pPr>
        <w:pStyle w:val="ListNumber"/>
      </w:pPr>
      <w:r>
        <w:t>Confirm delivery address</w:t>
      </w:r>
    </w:p>
    <w:p w14:paraId="782717AC" w14:textId="77777777" w:rsidR="00C63259" w:rsidRDefault="00000000">
      <w:pPr>
        <w:pStyle w:val="ListNumber"/>
      </w:pPr>
      <w:r>
        <w:t>Add special instructions (optional)</w:t>
      </w:r>
    </w:p>
    <w:p w14:paraId="0EC42A02" w14:textId="77777777" w:rsidR="00C63259" w:rsidRDefault="00000000">
      <w:pPr>
        <w:pStyle w:val="ListNumber"/>
      </w:pPr>
      <w:r>
        <w:t>Select payment method</w:t>
      </w:r>
    </w:p>
    <w:p w14:paraId="168C4068" w14:textId="77777777" w:rsidR="00C63259" w:rsidRDefault="00000000">
      <w:pPr>
        <w:pStyle w:val="ListBullet"/>
      </w:pPr>
      <w:r>
        <w:t>Online Payment (Stripe integration ready)</w:t>
      </w:r>
    </w:p>
    <w:p w14:paraId="1D8F99AB" w14:textId="77777777" w:rsidR="00C63259" w:rsidRDefault="00000000">
      <w:pPr>
        <w:pStyle w:val="ListBullet"/>
      </w:pPr>
      <w:r>
        <w:t>Cash on Delivery</w:t>
      </w:r>
    </w:p>
    <w:p w14:paraId="2906FE54" w14:textId="77777777" w:rsidR="00C63259" w:rsidRDefault="00000000">
      <w:pPr>
        <w:pStyle w:val="ListNumber"/>
      </w:pPr>
      <w:r>
        <w:t>Place order</w:t>
      </w:r>
    </w:p>
    <w:p w14:paraId="0C57A1C1" w14:textId="77777777" w:rsidR="00C63259" w:rsidRDefault="00000000">
      <w:pPr>
        <w:pStyle w:val="ListNumber"/>
      </w:pPr>
      <w:r>
        <w:t>Receive order confirmation</w:t>
      </w:r>
    </w:p>
    <w:p w14:paraId="18E5164C" w14:textId="77777777" w:rsidR="00C63259" w:rsidRDefault="00000000">
      <w:r>
        <w:rPr>
          <w:b/>
        </w:rPr>
        <w:t>Information Collected:</w:t>
      </w:r>
    </w:p>
    <w:p w14:paraId="27952964" w14:textId="77777777" w:rsidR="00C63259" w:rsidRDefault="00000000">
      <w:pPr>
        <w:pStyle w:val="ListBullet"/>
      </w:pPr>
      <w:r>
        <w:t>Delivery address</w:t>
      </w:r>
    </w:p>
    <w:p w14:paraId="2061BB9E" w14:textId="77777777" w:rsidR="00C63259" w:rsidRDefault="00000000">
      <w:pPr>
        <w:pStyle w:val="ListBullet"/>
      </w:pPr>
      <w:r>
        <w:t>Phone number</w:t>
      </w:r>
    </w:p>
    <w:p w14:paraId="60677184" w14:textId="77777777" w:rsidR="00C63259" w:rsidRDefault="00000000">
      <w:pPr>
        <w:pStyle w:val="ListBullet"/>
      </w:pPr>
      <w:r>
        <w:t>Special dietary requirements</w:t>
      </w:r>
    </w:p>
    <w:p w14:paraId="7B7ABBFA" w14:textId="77777777" w:rsidR="00C63259" w:rsidRDefault="00000000">
      <w:pPr>
        <w:pStyle w:val="ListBullet"/>
      </w:pPr>
      <w:r>
        <w:t>Delivery time preference</w:t>
      </w:r>
    </w:p>
    <w:p w14:paraId="2E8A5CA8" w14:textId="77777777" w:rsidR="00C63259" w:rsidRDefault="00000000">
      <w:pPr>
        <w:pStyle w:val="ListBullet"/>
      </w:pPr>
      <w:r>
        <w:t>Payment method</w:t>
      </w:r>
    </w:p>
    <w:p w14:paraId="0D11762C" w14:textId="77777777" w:rsidR="00C63259" w:rsidRDefault="00000000">
      <w:pPr>
        <w:pStyle w:val="Heading3"/>
      </w:pPr>
      <w:r>
        <w:t>1.5 Order Tracking</w:t>
      </w:r>
    </w:p>
    <w:p w14:paraId="71EF20FE" w14:textId="77777777" w:rsidR="00C63259" w:rsidRDefault="00000000">
      <w:r>
        <w:rPr>
          <w:b/>
        </w:rPr>
        <w:t>Order Status Flow:</w:t>
      </w:r>
    </w:p>
    <w:p w14:paraId="7DD19426" w14:textId="77777777" w:rsidR="00C63259" w:rsidRDefault="00000000">
      <w:pPr>
        <w:pStyle w:val="ListNumber"/>
      </w:pPr>
      <w:r>
        <w:t>**Placed** (তম تأكيد) - Order received</w:t>
      </w:r>
    </w:p>
    <w:p w14:paraId="6C2D7AF3" w14:textId="77777777" w:rsidR="00C63259" w:rsidRDefault="00000000">
      <w:pPr>
        <w:pStyle w:val="ListNumber"/>
      </w:pPr>
      <w:r>
        <w:lastRenderedPageBreak/>
        <w:t>**Preparing** (جاري التحضير) - Kitchen preparing food</w:t>
      </w:r>
    </w:p>
    <w:p w14:paraId="27D2B3F1" w14:textId="77777777" w:rsidR="00C63259" w:rsidRDefault="00000000">
      <w:pPr>
        <w:pStyle w:val="ListNumber"/>
      </w:pPr>
      <w:r>
        <w:t>**Ready** (جاهز للالتقاط) - Food ready for delivery</w:t>
      </w:r>
    </w:p>
    <w:p w14:paraId="594DDB2C" w14:textId="77777777" w:rsidR="00C63259" w:rsidRDefault="00000000">
      <w:pPr>
        <w:pStyle w:val="ListNumber"/>
      </w:pPr>
      <w:r>
        <w:t>**Out for Delivery** (في الطريق) - On the way</w:t>
      </w:r>
    </w:p>
    <w:p w14:paraId="1ADE10C9" w14:textId="77777777" w:rsidR="00C63259" w:rsidRDefault="00000000">
      <w:pPr>
        <w:pStyle w:val="ListNumber"/>
      </w:pPr>
      <w:r>
        <w:t>**Delivered** (تم التسليم) - Successfully delivered</w:t>
      </w:r>
    </w:p>
    <w:p w14:paraId="5436B4C7" w14:textId="77777777" w:rsidR="00C63259" w:rsidRDefault="00000000">
      <w:pPr>
        <w:pStyle w:val="ListNumber"/>
      </w:pPr>
      <w:r>
        <w:t>**Cancelled** (تم الإلغاء) - Order cancelled</w:t>
      </w:r>
    </w:p>
    <w:p w14:paraId="51C21441" w14:textId="77777777" w:rsidR="00C63259" w:rsidRDefault="00000000">
      <w:r>
        <w:rPr>
          <w:b/>
        </w:rPr>
        <w:t>Features:</w:t>
      </w:r>
    </w:p>
    <w:p w14:paraId="1D8FD2EA" w14:textId="77777777" w:rsidR="00C63259" w:rsidRDefault="00000000">
      <w:pPr>
        <w:pStyle w:val="ListBullet"/>
      </w:pPr>
      <w:r>
        <w:t>Real-time status updates</w:t>
      </w:r>
    </w:p>
    <w:p w14:paraId="319B118F" w14:textId="77777777" w:rsidR="00C63259" w:rsidRDefault="00000000">
      <w:pPr>
        <w:pStyle w:val="ListBullet"/>
      </w:pPr>
      <w:r>
        <w:t>Estimated delivery time</w:t>
      </w:r>
    </w:p>
    <w:p w14:paraId="24FD576B" w14:textId="77777777" w:rsidR="00C63259" w:rsidRDefault="00000000">
      <w:pPr>
        <w:pStyle w:val="ListBullet"/>
      </w:pPr>
      <w:r>
        <w:t>Driver contact information</w:t>
      </w:r>
    </w:p>
    <w:p w14:paraId="260F6DC1" w14:textId="77777777" w:rsidR="00C63259" w:rsidRDefault="00000000">
      <w:pPr>
        <w:pStyle w:val="ListBullet"/>
      </w:pPr>
      <w:r>
        <w:t>Order history view</w:t>
      </w:r>
    </w:p>
    <w:p w14:paraId="38F23C56" w14:textId="77777777" w:rsidR="00C63259" w:rsidRDefault="00000000">
      <w:pPr>
        <w:pStyle w:val="ListBullet"/>
      </w:pPr>
      <w:r>
        <w:t>Cancel order option</w:t>
      </w:r>
    </w:p>
    <w:p w14:paraId="40018410" w14:textId="77777777" w:rsidR="00C63259" w:rsidRDefault="00000000">
      <w:pPr>
        <w:pStyle w:val="ListBullet"/>
      </w:pPr>
      <w:r>
        <w:t>Reorder from previous orders</w:t>
      </w:r>
    </w:p>
    <w:p w14:paraId="153424F8" w14:textId="77777777" w:rsidR="00C63259" w:rsidRDefault="00000000">
      <w:pPr>
        <w:pStyle w:val="Heading3"/>
      </w:pPr>
      <w:r>
        <w:t>1.6 User Profile Management</w:t>
      </w:r>
    </w:p>
    <w:p w14:paraId="0C7AF8B1" w14:textId="77777777" w:rsidR="00C63259" w:rsidRDefault="00000000">
      <w:r>
        <w:rPr>
          <w:b/>
        </w:rPr>
        <w:t>Editable Information:</w:t>
      </w:r>
    </w:p>
    <w:p w14:paraId="64A3536C" w14:textId="77777777" w:rsidR="00C63259" w:rsidRDefault="00000000">
      <w:pPr>
        <w:pStyle w:val="ListBullet"/>
      </w:pPr>
      <w:r>
        <w:t>Full name</w:t>
      </w:r>
    </w:p>
    <w:p w14:paraId="68C44E1E" w14:textId="77777777" w:rsidR="00C63259" w:rsidRDefault="00000000">
      <w:pPr>
        <w:pStyle w:val="ListBullet"/>
      </w:pPr>
      <w:r>
        <w:t>Email address</w:t>
      </w:r>
    </w:p>
    <w:p w14:paraId="4DF5C6B7" w14:textId="77777777" w:rsidR="00C63259" w:rsidRDefault="00000000">
      <w:pPr>
        <w:pStyle w:val="ListBullet"/>
      </w:pPr>
      <w:r>
        <w:t>Phone number</w:t>
      </w:r>
    </w:p>
    <w:p w14:paraId="68D530F2" w14:textId="77777777" w:rsidR="00C63259" w:rsidRDefault="00000000">
      <w:pPr>
        <w:pStyle w:val="ListBullet"/>
      </w:pPr>
      <w:r>
        <w:t>Delivery addresses (multiple)</w:t>
      </w:r>
    </w:p>
    <w:p w14:paraId="55C3A548" w14:textId="77777777" w:rsidR="00C63259" w:rsidRDefault="00000000">
      <w:pPr>
        <w:pStyle w:val="ListBullet"/>
      </w:pPr>
      <w:r>
        <w:t>Preferred payment method</w:t>
      </w:r>
    </w:p>
    <w:p w14:paraId="4DA88E2D" w14:textId="77777777" w:rsidR="00C63259" w:rsidRDefault="00000000">
      <w:pPr>
        <w:pStyle w:val="ListBullet"/>
      </w:pPr>
      <w:r>
        <w:t>Language preference</w:t>
      </w:r>
    </w:p>
    <w:p w14:paraId="56633813" w14:textId="77777777" w:rsidR="00C63259" w:rsidRDefault="00000000">
      <w:r>
        <w:rPr>
          <w:b/>
        </w:rPr>
        <w:t>Profile Features:</w:t>
      </w:r>
    </w:p>
    <w:p w14:paraId="376B280A" w14:textId="77777777" w:rsidR="00C63259" w:rsidRDefault="00000000">
      <w:pPr>
        <w:pStyle w:val="ListBullet"/>
      </w:pPr>
      <w:r>
        <w:t>View all orders</w:t>
      </w:r>
    </w:p>
    <w:p w14:paraId="24EBDA21" w14:textId="77777777" w:rsidR="00C63259" w:rsidRDefault="00000000">
      <w:pPr>
        <w:pStyle w:val="ListBullet"/>
      </w:pPr>
      <w:r>
        <w:t>Set default delivery address</w:t>
      </w:r>
    </w:p>
    <w:p w14:paraId="071BFD4E" w14:textId="77777777" w:rsidR="00C63259" w:rsidRDefault="00000000">
      <w:pPr>
        <w:pStyle w:val="ListBullet"/>
      </w:pPr>
      <w:r>
        <w:t>Manage saved addresses</w:t>
      </w:r>
    </w:p>
    <w:p w14:paraId="57D16097" w14:textId="77777777" w:rsidR="00C63259" w:rsidRDefault="00000000">
      <w:pPr>
        <w:pStyle w:val="ListBullet"/>
      </w:pPr>
      <w:r>
        <w:t>Update password</w:t>
      </w:r>
    </w:p>
    <w:p w14:paraId="16737718" w14:textId="77777777" w:rsidR="00C63259" w:rsidRDefault="00000000">
      <w:pPr>
        <w:pStyle w:val="ListBullet"/>
      </w:pPr>
      <w:r>
        <w:t>View order history</w:t>
      </w:r>
    </w:p>
    <w:p w14:paraId="66AC9F52" w14:textId="77777777" w:rsidR="00C63259" w:rsidRDefault="00000000">
      <w:pPr>
        <w:pStyle w:val="ListBullet"/>
      </w:pPr>
      <w:r>
        <w:t>Track active orders</w:t>
      </w:r>
    </w:p>
    <w:p w14:paraId="0768F132" w14:textId="77777777" w:rsidR="00C63259" w:rsidRDefault="00000000">
      <w:pPr>
        <w:pStyle w:val="Heading3"/>
      </w:pPr>
      <w:r>
        <w:t>1.7 Multi-Language Support</w:t>
      </w:r>
    </w:p>
    <w:p w14:paraId="5FF9CDEC" w14:textId="77777777" w:rsidR="00C63259" w:rsidRDefault="00000000">
      <w:r>
        <w:rPr>
          <w:b/>
        </w:rPr>
        <w:t>Languages Supported:</w:t>
      </w:r>
    </w:p>
    <w:p w14:paraId="0D5DD0DF" w14:textId="77777777" w:rsidR="00C63259" w:rsidRDefault="00000000">
      <w:pPr>
        <w:pStyle w:val="ListNumber"/>
      </w:pPr>
      <w:r>
        <w:t>English (US)</w:t>
      </w:r>
    </w:p>
    <w:p w14:paraId="6322B155" w14:textId="77777777" w:rsidR="00C63259" w:rsidRDefault="00000000">
      <w:pPr>
        <w:pStyle w:val="ListNumber"/>
      </w:pPr>
      <w:r>
        <w:t>Arabic (العربية)</w:t>
      </w:r>
    </w:p>
    <w:p w14:paraId="44F9FE2B" w14:textId="77777777" w:rsidR="00C63259" w:rsidRDefault="00000000">
      <w:r>
        <w:rPr>
          <w:b/>
        </w:rPr>
        <w:t>Implementation Details:</w:t>
      </w:r>
    </w:p>
    <w:p w14:paraId="45988DDD" w14:textId="77777777" w:rsidR="00C63259" w:rsidRDefault="00000000">
      <w:pPr>
        <w:pStyle w:val="ListBullet"/>
      </w:pPr>
      <w:r>
        <w:t>150+ translation keys</w:t>
      </w:r>
    </w:p>
    <w:p w14:paraId="088733C0" w14:textId="77777777" w:rsidR="00C63259" w:rsidRDefault="00000000">
      <w:pPr>
        <w:pStyle w:val="ListBullet"/>
      </w:pPr>
      <w:r>
        <w:t>Language switcher in navbar</w:t>
      </w:r>
    </w:p>
    <w:p w14:paraId="45D905C5" w14:textId="77777777" w:rsidR="00C63259" w:rsidRDefault="00000000">
      <w:pPr>
        <w:pStyle w:val="ListBullet"/>
      </w:pPr>
      <w:r>
        <w:t>RTL (Right-to-Left) layout for Arabic</w:t>
      </w:r>
    </w:p>
    <w:p w14:paraId="31BF392C" w14:textId="77777777" w:rsidR="00C63259" w:rsidRDefault="00000000">
      <w:pPr>
        <w:pStyle w:val="ListBullet"/>
      </w:pPr>
      <w:r>
        <w:t>Persistent language preference</w:t>
      </w:r>
    </w:p>
    <w:p w14:paraId="10012853" w14:textId="77777777" w:rsidR="00C63259" w:rsidRDefault="00000000">
      <w:pPr>
        <w:pStyle w:val="ListBullet"/>
      </w:pPr>
      <w:r>
        <w:lastRenderedPageBreak/>
        <w:t>Automatic text direction adjustment</w:t>
      </w:r>
    </w:p>
    <w:p w14:paraId="1774BBBE" w14:textId="77777777" w:rsidR="00C63259" w:rsidRDefault="00000000">
      <w:pPr>
        <w:pStyle w:val="ListBullet"/>
      </w:pPr>
      <w:r>
        <w:t>All UI text translated</w:t>
      </w:r>
    </w:p>
    <w:p w14:paraId="7453155A" w14:textId="77777777" w:rsidR="00C63259" w:rsidRDefault="00000000">
      <w:pPr>
        <w:pStyle w:val="ListBullet"/>
      </w:pPr>
      <w:r>
        <w:t>All error messages translated</w:t>
      </w:r>
    </w:p>
    <w:p w14:paraId="326719C7" w14:textId="77777777" w:rsidR="00C63259" w:rsidRDefault="00000000">
      <w:pPr>
        <w:pStyle w:val="ListBullet"/>
      </w:pPr>
      <w:r>
        <w:t>All email templates ready for translation</w:t>
      </w:r>
    </w:p>
    <w:p w14:paraId="3854B957" w14:textId="77777777" w:rsidR="00C63259" w:rsidRDefault="00000000">
      <w:r>
        <w:rPr>
          <w:b/>
        </w:rPr>
        <w:t>Translation Keys Categories:</w:t>
      </w:r>
    </w:p>
    <w:p w14:paraId="2557147A" w14:textId="77777777" w:rsidR="00C63259" w:rsidRDefault="00000000">
      <w:pPr>
        <w:pStyle w:val="ListBullet"/>
      </w:pPr>
      <w:r>
        <w:t>Navigation &amp; UI (25 keys)</w:t>
      </w:r>
    </w:p>
    <w:p w14:paraId="18B945F1" w14:textId="77777777" w:rsidR="00C63259" w:rsidRDefault="00000000">
      <w:pPr>
        <w:pStyle w:val="ListBullet"/>
      </w:pPr>
      <w:r>
        <w:t>Product management (15 keys)</w:t>
      </w:r>
    </w:p>
    <w:p w14:paraId="16BCFC2E" w14:textId="77777777" w:rsidR="00C63259" w:rsidRDefault="00000000">
      <w:pPr>
        <w:pStyle w:val="ListBullet"/>
      </w:pPr>
      <w:r>
        <w:t>Order management (20 keys)</w:t>
      </w:r>
    </w:p>
    <w:p w14:paraId="6B232B14" w14:textId="77777777" w:rsidR="00C63259" w:rsidRDefault="00000000">
      <w:pPr>
        <w:pStyle w:val="ListBullet"/>
      </w:pPr>
      <w:r>
        <w:t>User authentication (12 keys)</w:t>
      </w:r>
    </w:p>
    <w:p w14:paraId="3F388B36" w14:textId="77777777" w:rsidR="00C63259" w:rsidRDefault="00000000">
      <w:pPr>
        <w:pStyle w:val="ListBullet"/>
      </w:pPr>
      <w:r>
        <w:t>Payment &amp; checkout (18 keys)</w:t>
      </w:r>
    </w:p>
    <w:p w14:paraId="774174A6" w14:textId="77777777" w:rsidR="00C63259" w:rsidRDefault="00000000">
      <w:pPr>
        <w:pStyle w:val="ListBullet"/>
      </w:pPr>
      <w:r>
        <w:t>Admin features (25 keys)</w:t>
      </w:r>
    </w:p>
    <w:p w14:paraId="252502EF" w14:textId="77777777" w:rsidR="00C63259" w:rsidRDefault="00000000">
      <w:pPr>
        <w:pStyle w:val="ListBullet"/>
      </w:pPr>
      <w:r>
        <w:t>Status messages (20 keys)</w:t>
      </w:r>
    </w:p>
    <w:p w14:paraId="17EE63C4" w14:textId="77777777" w:rsidR="00C63259" w:rsidRDefault="00000000">
      <w:pPr>
        <w:pStyle w:val="ListBullet"/>
      </w:pPr>
      <w:r>
        <w:t>Error messages (15 keys)</w:t>
      </w:r>
    </w:p>
    <w:p w14:paraId="2F7620FC" w14:textId="77777777" w:rsidR="00C63259" w:rsidRDefault="00000000">
      <w:r>
        <w:t>---</w:t>
      </w:r>
    </w:p>
    <w:p w14:paraId="61DC21A9" w14:textId="77777777" w:rsidR="00C63259" w:rsidRDefault="00000000">
      <w:pPr>
        <w:pStyle w:val="Heading2"/>
      </w:pPr>
      <w:r>
        <w:t>2. ADMIN FEATURES</w:t>
      </w:r>
    </w:p>
    <w:p w14:paraId="5504407C" w14:textId="77777777" w:rsidR="00C63259" w:rsidRDefault="00000000">
      <w:pPr>
        <w:pStyle w:val="Heading3"/>
      </w:pPr>
      <w:r>
        <w:t>2.1 Dashboard</w:t>
      </w:r>
    </w:p>
    <w:p w14:paraId="1F2ACB10" w14:textId="77777777" w:rsidR="00C63259" w:rsidRDefault="00000000">
      <w:r>
        <w:rPr>
          <w:b/>
        </w:rPr>
        <w:t>Key Metrics Displayed:</w:t>
      </w:r>
    </w:p>
    <w:p w14:paraId="47BCDB83" w14:textId="77777777" w:rsidR="00C63259" w:rsidRDefault="00000000">
      <w:pPr>
        <w:pStyle w:val="ListBullet"/>
      </w:pPr>
      <w:r>
        <w:t>Total Orders (all-time)</w:t>
      </w:r>
    </w:p>
    <w:p w14:paraId="333DFAFF" w14:textId="77777777" w:rsidR="00C63259" w:rsidRDefault="00000000">
      <w:pPr>
        <w:pStyle w:val="ListBullet"/>
      </w:pPr>
      <w:r>
        <w:t>Total Revenue (all-time)</w:t>
      </w:r>
    </w:p>
    <w:p w14:paraId="6BD2CA46" w14:textId="77777777" w:rsidR="00C63259" w:rsidRDefault="00000000">
      <w:pPr>
        <w:pStyle w:val="ListBullet"/>
      </w:pPr>
      <w:r>
        <w:t>Total Registered Users</w:t>
      </w:r>
    </w:p>
    <w:p w14:paraId="10A6BDC5" w14:textId="77777777" w:rsidR="00C63259" w:rsidRDefault="00000000">
      <w:pPr>
        <w:pStyle w:val="ListBullet"/>
      </w:pPr>
      <w:r>
        <w:t>Total Products in Inventory</w:t>
      </w:r>
    </w:p>
    <w:p w14:paraId="67CAD60D" w14:textId="77777777" w:rsidR="00C63259" w:rsidRDefault="00000000">
      <w:pPr>
        <w:pStyle w:val="ListBullet"/>
      </w:pPr>
      <w:r>
        <w:t>Orders today</w:t>
      </w:r>
    </w:p>
    <w:p w14:paraId="6B82A65C" w14:textId="77777777" w:rsidR="00C63259" w:rsidRDefault="00000000">
      <w:pPr>
        <w:pStyle w:val="ListBullet"/>
      </w:pPr>
      <w:r>
        <w:t>Active users today</w:t>
      </w:r>
    </w:p>
    <w:p w14:paraId="0E34F802" w14:textId="77777777" w:rsidR="00C63259" w:rsidRDefault="00000000">
      <w:pPr>
        <w:pStyle w:val="ListBullet"/>
      </w:pPr>
      <w:r>
        <w:t>Payment method breakdown</w:t>
      </w:r>
    </w:p>
    <w:p w14:paraId="211B1D73" w14:textId="77777777" w:rsidR="00C63259" w:rsidRDefault="00000000">
      <w:r>
        <w:rPr>
          <w:b/>
        </w:rPr>
        <w:t>Analytics:</w:t>
      </w:r>
    </w:p>
    <w:p w14:paraId="28458B83" w14:textId="77777777" w:rsidR="00C63259" w:rsidRDefault="00000000">
      <w:pPr>
        <w:pStyle w:val="ListBullet"/>
      </w:pPr>
      <w:r>
        <w:t>Revenue Report (Total, by date, by payment method)</w:t>
      </w:r>
    </w:p>
    <w:p w14:paraId="0F05E60D" w14:textId="77777777" w:rsidR="00C63259" w:rsidRDefault="00000000">
      <w:pPr>
        <w:pStyle w:val="ListBullet"/>
      </w:pPr>
      <w:r>
        <w:t>Sales Summary (Products, Users, Orders Today)</w:t>
      </w:r>
    </w:p>
    <w:p w14:paraId="705742CF" w14:textId="77777777" w:rsidR="00C63259" w:rsidRDefault="00000000">
      <w:pPr>
        <w:pStyle w:val="ListBullet"/>
      </w:pPr>
      <w:r>
        <w:t>Order Status Distribution (Completed, Pending, Cancelled)</w:t>
      </w:r>
    </w:p>
    <w:p w14:paraId="5EAAE0FB" w14:textId="77777777" w:rsidR="00C63259" w:rsidRDefault="00000000">
      <w:pPr>
        <w:pStyle w:val="ListBullet"/>
      </w:pPr>
      <w:r>
        <w:t>Payment Methods Analysis (Online vs Cash)</w:t>
      </w:r>
    </w:p>
    <w:p w14:paraId="5C85D8AB" w14:textId="77777777" w:rsidR="00C63259" w:rsidRDefault="00000000">
      <w:pPr>
        <w:pStyle w:val="Heading3"/>
      </w:pPr>
      <w:r>
        <w:t>2.2 Product Management</w:t>
      </w:r>
    </w:p>
    <w:p w14:paraId="15D61002" w14:textId="77777777" w:rsidR="00C63259" w:rsidRDefault="00000000">
      <w:r>
        <w:rPr>
          <w:b/>
        </w:rPr>
        <w:t>CRUD Operations:</w:t>
      </w:r>
    </w:p>
    <w:p w14:paraId="5030E82E" w14:textId="77777777" w:rsidR="00C63259" w:rsidRDefault="00000000">
      <w:r>
        <w:t>#### Create Product</w:t>
      </w:r>
    </w:p>
    <w:p w14:paraId="7F48032D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Fields Required:</w:t>
      </w:r>
      <w:r>
        <w:rPr>
          <w:rFonts w:ascii="Courier New" w:hAnsi="Courier New"/>
          <w:sz w:val="20"/>
        </w:rPr>
        <w:br/>
        <w:t>├─ Product Name (EN)</w:t>
      </w:r>
      <w:r>
        <w:rPr>
          <w:rFonts w:ascii="Courier New" w:hAnsi="Courier New"/>
          <w:sz w:val="20"/>
        </w:rPr>
        <w:br/>
        <w:t>├─ Product Name (AR)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├─ Description (EN)</w:t>
      </w:r>
      <w:r>
        <w:rPr>
          <w:rFonts w:ascii="Courier New" w:hAnsi="Courier New"/>
          <w:sz w:val="20"/>
        </w:rPr>
        <w:br/>
        <w:t>├─ Description (AR)</w:t>
      </w:r>
      <w:r>
        <w:rPr>
          <w:rFonts w:ascii="Courier New" w:hAnsi="Courier New"/>
          <w:sz w:val="20"/>
        </w:rPr>
        <w:br/>
        <w:t>├─ Price</w:t>
      </w:r>
      <w:r>
        <w:rPr>
          <w:rFonts w:ascii="Courier New" w:hAnsi="Courier New"/>
          <w:sz w:val="20"/>
        </w:rPr>
        <w:br/>
        <w:t>├─ Category</w:t>
      </w:r>
      <w:r>
        <w:rPr>
          <w:rFonts w:ascii="Courier New" w:hAnsi="Courier New"/>
          <w:sz w:val="20"/>
        </w:rPr>
        <w:br/>
        <w:t>├─ Image URL</w:t>
      </w:r>
      <w:r>
        <w:rPr>
          <w:rFonts w:ascii="Courier New" w:hAnsi="Courier New"/>
          <w:sz w:val="20"/>
        </w:rPr>
        <w:br/>
        <w:t>├─ Preparation Time (minutes)</w:t>
      </w:r>
      <w:r>
        <w:rPr>
          <w:rFonts w:ascii="Courier New" w:hAnsi="Courier New"/>
          <w:sz w:val="20"/>
        </w:rPr>
        <w:br/>
        <w:t>├─ Rating (0-5)</w:t>
      </w:r>
      <w:r>
        <w:rPr>
          <w:rFonts w:ascii="Courier New" w:hAnsi="Courier New"/>
          <w:sz w:val="20"/>
        </w:rPr>
        <w:br/>
        <w:t>└─ Availability (true/false)</w:t>
      </w:r>
    </w:p>
    <w:p w14:paraId="08AEC6B8" w14:textId="77777777" w:rsidR="00C63259" w:rsidRDefault="00000000">
      <w:r>
        <w:t>#### Read Products</w:t>
      </w:r>
    </w:p>
    <w:p w14:paraId="340A2D94" w14:textId="77777777" w:rsidR="00C63259" w:rsidRDefault="00000000">
      <w:pPr>
        <w:pStyle w:val="ListBullet"/>
      </w:pPr>
      <w:r>
        <w:t>List all products</w:t>
      </w:r>
    </w:p>
    <w:p w14:paraId="05834B1B" w14:textId="77777777" w:rsidR="00C63259" w:rsidRDefault="00000000">
      <w:pPr>
        <w:pStyle w:val="ListBullet"/>
      </w:pPr>
      <w:r>
        <w:t>Filter by category</w:t>
      </w:r>
    </w:p>
    <w:p w14:paraId="18E4F11A" w14:textId="77777777" w:rsidR="00C63259" w:rsidRDefault="00000000">
      <w:pPr>
        <w:pStyle w:val="ListBullet"/>
      </w:pPr>
      <w:r>
        <w:t>Search by name</w:t>
      </w:r>
    </w:p>
    <w:p w14:paraId="22021EF4" w14:textId="77777777" w:rsidR="00C63259" w:rsidRDefault="00000000">
      <w:pPr>
        <w:pStyle w:val="ListBullet"/>
      </w:pPr>
      <w:r>
        <w:t>Sort by price, rating, popularity</w:t>
      </w:r>
    </w:p>
    <w:p w14:paraId="466A4C6F" w14:textId="77777777" w:rsidR="00C63259" w:rsidRDefault="00000000">
      <w:pPr>
        <w:pStyle w:val="ListBullet"/>
      </w:pPr>
      <w:r>
        <w:t>View product details</w:t>
      </w:r>
    </w:p>
    <w:p w14:paraId="77031756" w14:textId="77777777" w:rsidR="00C63259" w:rsidRDefault="00000000">
      <w:r>
        <w:t>#### Update Product</w:t>
      </w:r>
    </w:p>
    <w:p w14:paraId="4CA3365A" w14:textId="77777777" w:rsidR="00C63259" w:rsidRDefault="00000000">
      <w:pPr>
        <w:pStyle w:val="ListBullet"/>
      </w:pPr>
      <w:r>
        <w:t>Edit any product field</w:t>
      </w:r>
    </w:p>
    <w:p w14:paraId="2C68FB21" w14:textId="77777777" w:rsidR="00C63259" w:rsidRDefault="00000000">
      <w:pPr>
        <w:pStyle w:val="ListBullet"/>
      </w:pPr>
      <w:r>
        <w:t>Update pricing</w:t>
      </w:r>
    </w:p>
    <w:p w14:paraId="5276F20F" w14:textId="77777777" w:rsidR="00C63259" w:rsidRDefault="00000000">
      <w:pPr>
        <w:pStyle w:val="ListBullet"/>
      </w:pPr>
      <w:r>
        <w:t>Change availability status</w:t>
      </w:r>
    </w:p>
    <w:p w14:paraId="383117D2" w14:textId="77777777" w:rsidR="00C63259" w:rsidRDefault="00000000">
      <w:pPr>
        <w:pStyle w:val="ListBullet"/>
      </w:pPr>
      <w:r>
        <w:t>Modify descriptions</w:t>
      </w:r>
    </w:p>
    <w:p w14:paraId="4E6B9C1E" w14:textId="77777777" w:rsidR="00C63259" w:rsidRDefault="00000000">
      <w:pPr>
        <w:pStyle w:val="ListBullet"/>
      </w:pPr>
      <w:r>
        <w:t>Update images</w:t>
      </w:r>
    </w:p>
    <w:p w14:paraId="11511A05" w14:textId="77777777" w:rsidR="00C63259" w:rsidRDefault="00000000">
      <w:r>
        <w:t>#### Delete Product</w:t>
      </w:r>
    </w:p>
    <w:p w14:paraId="6F5FF39A" w14:textId="77777777" w:rsidR="00C63259" w:rsidRDefault="00000000">
      <w:pPr>
        <w:pStyle w:val="ListBullet"/>
      </w:pPr>
      <w:r>
        <w:t>Remove product from inventory</w:t>
      </w:r>
    </w:p>
    <w:p w14:paraId="4F114737" w14:textId="77777777" w:rsidR="00C63259" w:rsidRDefault="00000000">
      <w:pPr>
        <w:pStyle w:val="ListBullet"/>
      </w:pPr>
      <w:r>
        <w:t>Archive option available</w:t>
      </w:r>
    </w:p>
    <w:p w14:paraId="64E5F4F3" w14:textId="77777777" w:rsidR="00C63259" w:rsidRDefault="00000000">
      <w:pPr>
        <w:pStyle w:val="ListBullet"/>
      </w:pPr>
      <w:r>
        <w:t>Soft delete (mark inactive) option</w:t>
      </w:r>
    </w:p>
    <w:p w14:paraId="64F304AA" w14:textId="77777777" w:rsidR="00C63259" w:rsidRDefault="00000000">
      <w:pPr>
        <w:pStyle w:val="Heading3"/>
      </w:pPr>
      <w:r>
        <w:t>2.3 Order Management</w:t>
      </w:r>
    </w:p>
    <w:p w14:paraId="5A06C74C" w14:textId="77777777" w:rsidR="00C63259" w:rsidRDefault="00000000">
      <w:r>
        <w:rPr>
          <w:b/>
        </w:rPr>
        <w:t>Order Details View:</w:t>
      </w:r>
    </w:p>
    <w:p w14:paraId="51188AC5" w14:textId="77777777" w:rsidR="00C63259" w:rsidRDefault="00000000">
      <w:pPr>
        <w:pStyle w:val="ListBullet"/>
      </w:pPr>
      <w:r>
        <w:t>Order ID</w:t>
      </w:r>
    </w:p>
    <w:p w14:paraId="35909171" w14:textId="77777777" w:rsidR="00C63259" w:rsidRDefault="00000000">
      <w:pPr>
        <w:pStyle w:val="ListBullet"/>
      </w:pPr>
      <w:r>
        <w:t>Customer name &amp; contact</w:t>
      </w:r>
    </w:p>
    <w:p w14:paraId="062868C8" w14:textId="77777777" w:rsidR="00C63259" w:rsidRDefault="00000000">
      <w:pPr>
        <w:pStyle w:val="ListBullet"/>
      </w:pPr>
      <w:r>
        <w:t>Order items (with quantities)</w:t>
      </w:r>
    </w:p>
    <w:p w14:paraId="57487422" w14:textId="77777777" w:rsidR="00C63259" w:rsidRDefault="00000000">
      <w:pPr>
        <w:pStyle w:val="ListBullet"/>
      </w:pPr>
      <w:r>
        <w:t>Order date &amp; time</w:t>
      </w:r>
    </w:p>
    <w:p w14:paraId="119C0E07" w14:textId="77777777" w:rsidR="00C63259" w:rsidRDefault="00000000">
      <w:pPr>
        <w:pStyle w:val="ListBullet"/>
      </w:pPr>
      <w:r>
        <w:t>Delivery address</w:t>
      </w:r>
    </w:p>
    <w:p w14:paraId="2AD2D592" w14:textId="77777777" w:rsidR="00C63259" w:rsidRDefault="00000000">
      <w:pPr>
        <w:pStyle w:val="ListBullet"/>
      </w:pPr>
      <w:r>
        <w:t>Payment method</w:t>
      </w:r>
    </w:p>
    <w:p w14:paraId="75581043" w14:textId="77777777" w:rsidR="00C63259" w:rsidRDefault="00000000">
      <w:pPr>
        <w:pStyle w:val="ListBullet"/>
      </w:pPr>
      <w:r>
        <w:t>Order status</w:t>
      </w:r>
    </w:p>
    <w:p w14:paraId="4E74CC75" w14:textId="77777777" w:rsidR="00C63259" w:rsidRDefault="00000000">
      <w:pPr>
        <w:pStyle w:val="ListBullet"/>
      </w:pPr>
      <w:r>
        <w:t>Total amount</w:t>
      </w:r>
    </w:p>
    <w:p w14:paraId="71D4708E" w14:textId="77777777" w:rsidR="00C63259" w:rsidRDefault="00000000">
      <w:r>
        <w:rPr>
          <w:b/>
        </w:rPr>
        <w:t>Status Management:</w:t>
      </w:r>
    </w:p>
    <w:p w14:paraId="7DEEDF6F" w14:textId="77777777" w:rsidR="00C63259" w:rsidRDefault="00000000">
      <w:pPr>
        <w:pStyle w:val="ListBullet"/>
      </w:pPr>
      <w:r>
        <w:t>Change order status</w:t>
      </w:r>
    </w:p>
    <w:p w14:paraId="4FFE9C3C" w14:textId="77777777" w:rsidR="00C63259" w:rsidRDefault="00000000">
      <w:pPr>
        <w:pStyle w:val="ListBullet"/>
      </w:pPr>
      <w:r>
        <w:t>Add preparation notes</w:t>
      </w:r>
    </w:p>
    <w:p w14:paraId="75BC8DD3" w14:textId="77777777" w:rsidR="00C63259" w:rsidRDefault="00000000">
      <w:pPr>
        <w:pStyle w:val="ListBullet"/>
      </w:pPr>
      <w:r>
        <w:lastRenderedPageBreak/>
        <w:t>Assign delivery driver</w:t>
      </w:r>
    </w:p>
    <w:p w14:paraId="5D99C44C" w14:textId="77777777" w:rsidR="00C63259" w:rsidRDefault="00000000">
      <w:pPr>
        <w:pStyle w:val="ListBullet"/>
      </w:pPr>
      <w:r>
        <w:t>Set estimated delivery time</w:t>
      </w:r>
    </w:p>
    <w:p w14:paraId="6F0C8022" w14:textId="77777777" w:rsidR="00C63259" w:rsidRDefault="00000000">
      <w:pPr>
        <w:pStyle w:val="ListBullet"/>
      </w:pPr>
      <w:r>
        <w:t>Mark as completed</w:t>
      </w:r>
    </w:p>
    <w:p w14:paraId="4D9C811A" w14:textId="77777777" w:rsidR="00C63259" w:rsidRDefault="00000000">
      <w:pPr>
        <w:pStyle w:val="ListBullet"/>
      </w:pPr>
      <w:r>
        <w:t>Cancel orders</w:t>
      </w:r>
    </w:p>
    <w:p w14:paraId="081199E4" w14:textId="77777777" w:rsidR="00C63259" w:rsidRDefault="00000000">
      <w:r>
        <w:rPr>
          <w:b/>
        </w:rPr>
        <w:t>Batch Operations:</w:t>
      </w:r>
    </w:p>
    <w:p w14:paraId="26497255" w14:textId="77777777" w:rsidR="00C63259" w:rsidRDefault="00000000">
      <w:pPr>
        <w:pStyle w:val="ListBullet"/>
      </w:pPr>
      <w:r>
        <w:t>Filter orders by date range</w:t>
      </w:r>
    </w:p>
    <w:p w14:paraId="6AB3EAB0" w14:textId="77777777" w:rsidR="00C63259" w:rsidRDefault="00000000">
      <w:pPr>
        <w:pStyle w:val="ListBullet"/>
      </w:pPr>
      <w:r>
        <w:t>Filter by status</w:t>
      </w:r>
    </w:p>
    <w:p w14:paraId="133F4A8A" w14:textId="77777777" w:rsidR="00C63259" w:rsidRDefault="00000000">
      <w:pPr>
        <w:pStyle w:val="ListBullet"/>
      </w:pPr>
      <w:r>
        <w:t>Filter by payment method</w:t>
      </w:r>
    </w:p>
    <w:p w14:paraId="7E1B597C" w14:textId="77777777" w:rsidR="00C63259" w:rsidRDefault="00000000">
      <w:pPr>
        <w:pStyle w:val="ListBullet"/>
      </w:pPr>
      <w:r>
        <w:t>Export order data (CSV ready)</w:t>
      </w:r>
    </w:p>
    <w:p w14:paraId="7A44E394" w14:textId="77777777" w:rsidR="00C63259" w:rsidRDefault="00000000">
      <w:pPr>
        <w:pStyle w:val="ListBullet"/>
      </w:pPr>
      <w:r>
        <w:t>Print orders</w:t>
      </w:r>
    </w:p>
    <w:p w14:paraId="3FDB9695" w14:textId="77777777" w:rsidR="00C63259" w:rsidRDefault="00000000">
      <w:pPr>
        <w:pStyle w:val="Heading3"/>
      </w:pPr>
      <w:r>
        <w:t>2.4 User Management</w:t>
      </w:r>
    </w:p>
    <w:p w14:paraId="662CA8AB" w14:textId="77777777" w:rsidR="00C63259" w:rsidRDefault="00000000">
      <w:r>
        <w:rPr>
          <w:b/>
        </w:rPr>
        <w:t>User Information:</w:t>
      </w:r>
    </w:p>
    <w:p w14:paraId="5A4FA074" w14:textId="77777777" w:rsidR="00C63259" w:rsidRDefault="00000000">
      <w:pPr>
        <w:pStyle w:val="ListBullet"/>
      </w:pPr>
      <w:r>
        <w:t>User ID</w:t>
      </w:r>
    </w:p>
    <w:p w14:paraId="3BCB7767" w14:textId="77777777" w:rsidR="00C63259" w:rsidRDefault="00000000">
      <w:pPr>
        <w:pStyle w:val="ListBullet"/>
      </w:pPr>
      <w:r>
        <w:t>Full name</w:t>
      </w:r>
    </w:p>
    <w:p w14:paraId="07B08E87" w14:textId="77777777" w:rsidR="00C63259" w:rsidRDefault="00000000">
      <w:pPr>
        <w:pStyle w:val="ListBullet"/>
      </w:pPr>
      <w:r>
        <w:t>Email address</w:t>
      </w:r>
    </w:p>
    <w:p w14:paraId="1B5877EF" w14:textId="77777777" w:rsidR="00C63259" w:rsidRDefault="00000000">
      <w:pPr>
        <w:pStyle w:val="ListBullet"/>
      </w:pPr>
      <w:r>
        <w:t>Phone number</w:t>
      </w:r>
    </w:p>
    <w:p w14:paraId="2BFDC9B7" w14:textId="77777777" w:rsidR="00C63259" w:rsidRDefault="00000000">
      <w:pPr>
        <w:pStyle w:val="ListBullet"/>
      </w:pPr>
      <w:r>
        <w:t>Delivery addresses (count)</w:t>
      </w:r>
    </w:p>
    <w:p w14:paraId="42304CAB" w14:textId="77777777" w:rsidR="00C63259" w:rsidRDefault="00000000">
      <w:pPr>
        <w:pStyle w:val="ListBullet"/>
      </w:pPr>
      <w:r>
        <w:t>User role (Admin/Customer)</w:t>
      </w:r>
    </w:p>
    <w:p w14:paraId="51FA1822" w14:textId="77777777" w:rsidR="00C63259" w:rsidRDefault="00000000">
      <w:pPr>
        <w:pStyle w:val="ListBullet"/>
      </w:pPr>
      <w:r>
        <w:t>Account created date</w:t>
      </w:r>
    </w:p>
    <w:p w14:paraId="027CAC4B" w14:textId="77777777" w:rsidR="00C63259" w:rsidRDefault="00000000">
      <w:pPr>
        <w:pStyle w:val="ListBullet"/>
      </w:pPr>
      <w:r>
        <w:t>Last login date</w:t>
      </w:r>
    </w:p>
    <w:p w14:paraId="03EA67DB" w14:textId="77777777" w:rsidR="00C63259" w:rsidRDefault="00000000">
      <w:pPr>
        <w:pStyle w:val="ListBullet"/>
      </w:pPr>
      <w:r>
        <w:t>Status (Active/Inactive)</w:t>
      </w:r>
    </w:p>
    <w:p w14:paraId="529EEF49" w14:textId="77777777" w:rsidR="00C63259" w:rsidRDefault="00000000">
      <w:r>
        <w:rPr>
          <w:b/>
        </w:rPr>
        <w:t>User Actions:</w:t>
      </w:r>
    </w:p>
    <w:p w14:paraId="364EB33B" w14:textId="77777777" w:rsidR="00C63259" w:rsidRDefault="00000000">
      <w:pPr>
        <w:pStyle w:val="ListBullet"/>
      </w:pPr>
      <w:r>
        <w:t>View user profile</w:t>
      </w:r>
    </w:p>
    <w:p w14:paraId="043EA253" w14:textId="77777777" w:rsidR="00C63259" w:rsidRDefault="00000000">
      <w:pPr>
        <w:pStyle w:val="ListBullet"/>
      </w:pPr>
      <w:r>
        <w:t>View user orders</w:t>
      </w:r>
    </w:p>
    <w:p w14:paraId="71E5ECFE" w14:textId="77777777" w:rsidR="00C63259" w:rsidRDefault="00000000">
      <w:pPr>
        <w:pStyle w:val="ListBullet"/>
      </w:pPr>
      <w:r>
        <w:t>Reset user password</w:t>
      </w:r>
    </w:p>
    <w:p w14:paraId="1CC1B7DF" w14:textId="77777777" w:rsidR="00C63259" w:rsidRDefault="00000000">
      <w:pPr>
        <w:pStyle w:val="ListBullet"/>
      </w:pPr>
      <w:r>
        <w:t>Deactivate account</w:t>
      </w:r>
    </w:p>
    <w:p w14:paraId="4EB7B98E" w14:textId="77777777" w:rsidR="00C63259" w:rsidRDefault="00000000">
      <w:pPr>
        <w:pStyle w:val="ListBullet"/>
      </w:pPr>
      <w:r>
        <w:t>View delivery addresses</w:t>
      </w:r>
    </w:p>
    <w:p w14:paraId="79566ABA" w14:textId="77777777" w:rsidR="00C63259" w:rsidRDefault="00000000">
      <w:pPr>
        <w:pStyle w:val="ListBullet"/>
      </w:pPr>
      <w:r>
        <w:t>View payment methods</w:t>
      </w:r>
    </w:p>
    <w:p w14:paraId="0349623A" w14:textId="77777777" w:rsidR="00C63259" w:rsidRDefault="00000000">
      <w:pPr>
        <w:pStyle w:val="Heading3"/>
      </w:pPr>
      <w:r>
        <w:t>2.5 Admin Reports</w:t>
      </w:r>
    </w:p>
    <w:p w14:paraId="3149F9E7" w14:textId="77777777" w:rsidR="00C63259" w:rsidRDefault="00000000">
      <w:r>
        <w:rPr>
          <w:b/>
        </w:rPr>
        <w:t>Available Reports:</w:t>
      </w:r>
    </w:p>
    <w:p w14:paraId="7E04DA8C" w14:textId="77777777" w:rsidR="00C63259" w:rsidRDefault="00000000">
      <w:pPr>
        <w:pStyle w:val="ListNumber"/>
      </w:pPr>
      <w:r>
        <w:t>**Revenue Report**</w:t>
      </w:r>
    </w:p>
    <w:p w14:paraId="1B413695" w14:textId="77777777" w:rsidR="00C63259" w:rsidRDefault="00000000">
      <w:pPr>
        <w:pStyle w:val="ListBullet"/>
      </w:pPr>
      <w:r>
        <w:t>Total revenue</w:t>
      </w:r>
    </w:p>
    <w:p w14:paraId="2FD7A036" w14:textId="77777777" w:rsidR="00C63259" w:rsidRDefault="00000000">
      <w:pPr>
        <w:pStyle w:val="ListBullet"/>
      </w:pPr>
      <w:r>
        <w:t>Revenue by date range</w:t>
      </w:r>
    </w:p>
    <w:p w14:paraId="7E2A064A" w14:textId="77777777" w:rsidR="00C63259" w:rsidRDefault="00000000">
      <w:pPr>
        <w:pStyle w:val="ListBullet"/>
      </w:pPr>
      <w:r>
        <w:t>Revenue by payment method</w:t>
      </w:r>
    </w:p>
    <w:p w14:paraId="2D403A72" w14:textId="77777777" w:rsidR="00C63259" w:rsidRDefault="00000000">
      <w:pPr>
        <w:pStyle w:val="ListBullet"/>
      </w:pPr>
      <w:r>
        <w:t>Average order value</w:t>
      </w:r>
    </w:p>
    <w:p w14:paraId="140F011B" w14:textId="77777777" w:rsidR="00C63259" w:rsidRDefault="00000000">
      <w:pPr>
        <w:pStyle w:val="ListBullet"/>
      </w:pPr>
      <w:r>
        <w:t>Top products by revenue</w:t>
      </w:r>
    </w:p>
    <w:p w14:paraId="1EAA2C8C" w14:textId="77777777" w:rsidR="00C63259" w:rsidRDefault="00000000">
      <w:pPr>
        <w:pStyle w:val="ListNumber"/>
      </w:pPr>
      <w:r>
        <w:lastRenderedPageBreak/>
        <w:t>**Sales Report**</w:t>
      </w:r>
    </w:p>
    <w:p w14:paraId="017BB222" w14:textId="77777777" w:rsidR="00C63259" w:rsidRDefault="00000000">
      <w:pPr>
        <w:pStyle w:val="ListBullet"/>
      </w:pPr>
      <w:r>
        <w:t>Total orders</w:t>
      </w:r>
    </w:p>
    <w:p w14:paraId="016D6978" w14:textId="77777777" w:rsidR="00C63259" w:rsidRDefault="00000000">
      <w:pPr>
        <w:pStyle w:val="ListBullet"/>
      </w:pPr>
      <w:r>
        <w:t>Orders by status</w:t>
      </w:r>
    </w:p>
    <w:p w14:paraId="5D73CD07" w14:textId="77777777" w:rsidR="00C63259" w:rsidRDefault="00000000">
      <w:pPr>
        <w:pStyle w:val="ListBullet"/>
      </w:pPr>
      <w:r>
        <w:t>Best selling products</w:t>
      </w:r>
    </w:p>
    <w:p w14:paraId="3E8D5FDE" w14:textId="77777777" w:rsidR="00C63259" w:rsidRDefault="00000000">
      <w:pPr>
        <w:pStyle w:val="ListBullet"/>
      </w:pPr>
      <w:r>
        <w:t>Average preparation time</w:t>
      </w:r>
    </w:p>
    <w:p w14:paraId="50A39C77" w14:textId="77777777" w:rsidR="00C63259" w:rsidRDefault="00000000">
      <w:pPr>
        <w:pStyle w:val="ListBullet"/>
      </w:pPr>
      <w:r>
        <w:t>Customer satisfaction metrics</w:t>
      </w:r>
    </w:p>
    <w:p w14:paraId="2FB672C0" w14:textId="77777777" w:rsidR="00C63259" w:rsidRDefault="00000000">
      <w:pPr>
        <w:pStyle w:val="ListNumber"/>
      </w:pPr>
      <w:r>
        <w:t>**User Report**</w:t>
      </w:r>
    </w:p>
    <w:p w14:paraId="055CEA59" w14:textId="77777777" w:rsidR="00C63259" w:rsidRDefault="00000000">
      <w:pPr>
        <w:pStyle w:val="ListBullet"/>
      </w:pPr>
      <w:r>
        <w:t>Total users</w:t>
      </w:r>
    </w:p>
    <w:p w14:paraId="58970D74" w14:textId="77777777" w:rsidR="00C63259" w:rsidRDefault="00000000">
      <w:pPr>
        <w:pStyle w:val="ListBullet"/>
      </w:pPr>
      <w:r>
        <w:t>New users (by date)</w:t>
      </w:r>
    </w:p>
    <w:p w14:paraId="35EC1307" w14:textId="77777777" w:rsidR="00C63259" w:rsidRDefault="00000000">
      <w:pPr>
        <w:pStyle w:val="ListBullet"/>
      </w:pPr>
      <w:r>
        <w:t>User retention</w:t>
      </w:r>
    </w:p>
    <w:p w14:paraId="3CA2BEFF" w14:textId="77777777" w:rsidR="00C63259" w:rsidRDefault="00000000">
      <w:pPr>
        <w:pStyle w:val="ListBullet"/>
      </w:pPr>
      <w:r>
        <w:t>Active users</w:t>
      </w:r>
    </w:p>
    <w:p w14:paraId="4A86131B" w14:textId="77777777" w:rsidR="00C63259" w:rsidRDefault="00000000">
      <w:pPr>
        <w:pStyle w:val="ListBullet"/>
      </w:pPr>
      <w:r>
        <w:t>User geographic distribution</w:t>
      </w:r>
    </w:p>
    <w:p w14:paraId="1497BDD1" w14:textId="77777777" w:rsidR="00C63259" w:rsidRDefault="00000000">
      <w:pPr>
        <w:pStyle w:val="ListNumber"/>
      </w:pPr>
      <w:r>
        <w:t>**Inventory Report**</w:t>
      </w:r>
    </w:p>
    <w:p w14:paraId="1C59A796" w14:textId="77777777" w:rsidR="00C63259" w:rsidRDefault="00000000">
      <w:pPr>
        <w:pStyle w:val="ListBullet"/>
      </w:pPr>
      <w:r>
        <w:t>Products in stock</w:t>
      </w:r>
    </w:p>
    <w:p w14:paraId="367EE2DC" w14:textId="77777777" w:rsidR="00C63259" w:rsidRDefault="00000000">
      <w:pPr>
        <w:pStyle w:val="ListBullet"/>
      </w:pPr>
      <w:r>
        <w:t>Low stock alerts</w:t>
      </w:r>
    </w:p>
    <w:p w14:paraId="3CD1E2B2" w14:textId="77777777" w:rsidR="00C63259" w:rsidRDefault="00000000">
      <w:pPr>
        <w:pStyle w:val="ListBullet"/>
      </w:pPr>
      <w:r>
        <w:t>Out of stock items</w:t>
      </w:r>
    </w:p>
    <w:p w14:paraId="5AF29929" w14:textId="77777777" w:rsidR="00C63259" w:rsidRDefault="00000000">
      <w:pPr>
        <w:pStyle w:val="ListBullet"/>
      </w:pPr>
      <w:r>
        <w:t>Product availability status</w:t>
      </w:r>
    </w:p>
    <w:p w14:paraId="27EA9336" w14:textId="77777777" w:rsidR="00C63259" w:rsidRDefault="00000000">
      <w:r>
        <w:t>---</w:t>
      </w:r>
    </w:p>
    <w:p w14:paraId="6D1E45DF" w14:textId="77777777" w:rsidR="00C63259" w:rsidRDefault="00000000">
      <w:pPr>
        <w:pStyle w:val="Heading1"/>
      </w:pPr>
      <w:r>
        <w:t>INSTALLATION &amp; SETUP</w:t>
      </w:r>
    </w:p>
    <w:p w14:paraId="3D6B7240" w14:textId="77777777" w:rsidR="00C63259" w:rsidRDefault="00000000">
      <w:pPr>
        <w:pStyle w:val="Heading2"/>
      </w:pPr>
      <w:r>
        <w:t>Prerequisites</w:t>
      </w:r>
    </w:p>
    <w:p w14:paraId="5E0ACD00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Required Software:</w:t>
      </w:r>
      <w:r>
        <w:rPr>
          <w:rFonts w:ascii="Courier New" w:hAnsi="Courier New"/>
          <w:sz w:val="20"/>
        </w:rPr>
        <w:br/>
        <w:t>├─ Node.js 20.x LTS (https://nodejs.org)</w:t>
      </w:r>
      <w:r>
        <w:rPr>
          <w:rFonts w:ascii="Courier New" w:hAnsi="Courier New"/>
          <w:sz w:val="20"/>
        </w:rPr>
        <w:br/>
        <w:t>├─ npm 10.x or yarn</w:t>
      </w:r>
      <w:r>
        <w:rPr>
          <w:rFonts w:ascii="Courier New" w:hAnsi="Courier New"/>
          <w:sz w:val="20"/>
        </w:rPr>
        <w:br/>
        <w:t>├─ MongoDB 7.0 (https://www.mongodb.com)</w:t>
      </w:r>
      <w:r>
        <w:rPr>
          <w:rFonts w:ascii="Courier New" w:hAnsi="Courier New"/>
          <w:sz w:val="20"/>
        </w:rPr>
        <w:br/>
        <w:t>├─ Git (https://git-scm.com)</w:t>
      </w:r>
      <w:r>
        <w:rPr>
          <w:rFonts w:ascii="Courier New" w:hAnsi="Courier New"/>
          <w:sz w:val="20"/>
        </w:rPr>
        <w:br/>
        <w:t>└─ VS Code (https://code.visualstudio.com)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Optional:</w:t>
      </w:r>
      <w:r>
        <w:rPr>
          <w:rFonts w:ascii="Courier New" w:hAnsi="Courier New"/>
          <w:sz w:val="20"/>
        </w:rPr>
        <w:br/>
        <w:t>├─ Docker Desktop</w:t>
      </w:r>
      <w:r>
        <w:rPr>
          <w:rFonts w:ascii="Courier New" w:hAnsi="Courier New"/>
          <w:sz w:val="20"/>
        </w:rPr>
        <w:br/>
        <w:t>├─ MongoDB Compass (GUI tool)</w:t>
      </w:r>
      <w:r>
        <w:rPr>
          <w:rFonts w:ascii="Courier New" w:hAnsi="Courier New"/>
          <w:sz w:val="20"/>
        </w:rPr>
        <w:br/>
        <w:t>├─ Postman (API testing)</w:t>
      </w:r>
      <w:r>
        <w:rPr>
          <w:rFonts w:ascii="Courier New" w:hAnsi="Courier New"/>
          <w:sz w:val="20"/>
        </w:rPr>
        <w:br/>
        <w:t>└─ Git Bash (Windows)</w:t>
      </w:r>
    </w:p>
    <w:p w14:paraId="5F676B57" w14:textId="77777777" w:rsidR="00C63259" w:rsidRDefault="00000000">
      <w:pPr>
        <w:pStyle w:val="Heading2"/>
      </w:pPr>
      <w:r>
        <w:t>Complete Installation Steps</w:t>
      </w:r>
    </w:p>
    <w:p w14:paraId="1D8DC97D" w14:textId="77777777" w:rsidR="00C63259" w:rsidRDefault="00000000">
      <w:pPr>
        <w:pStyle w:val="Heading3"/>
      </w:pPr>
      <w:r>
        <w:t>Step 1: Clone Repository</w:t>
      </w:r>
    </w:p>
    <w:p w14:paraId="637794ED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Using HTTPS</w:t>
      </w:r>
      <w:r>
        <w:rPr>
          <w:rFonts w:ascii="Courier New" w:hAnsi="Courier New"/>
          <w:sz w:val="20"/>
        </w:rPr>
        <w:br/>
        <w:t>git clone https://github.com/yourusername/online_food_web_app.git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# Using SSH</w:t>
      </w:r>
      <w:r>
        <w:rPr>
          <w:rFonts w:ascii="Courier New" w:hAnsi="Courier New"/>
          <w:sz w:val="20"/>
        </w:rPr>
        <w:br/>
        <w:t>git clone git@github.com:yourusername/online_food_web_app.git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Navigate to project</w:t>
      </w:r>
      <w:r>
        <w:rPr>
          <w:rFonts w:ascii="Courier New" w:hAnsi="Courier New"/>
          <w:sz w:val="20"/>
        </w:rPr>
        <w:br/>
        <w:t>cd online_food__web_app</w:t>
      </w:r>
    </w:p>
    <w:p w14:paraId="7D99441A" w14:textId="77777777" w:rsidR="00C63259" w:rsidRDefault="00000000">
      <w:pPr>
        <w:pStyle w:val="Heading3"/>
      </w:pPr>
      <w:r>
        <w:t>Step 2: Backend Setup</w:t>
      </w:r>
    </w:p>
    <w:p w14:paraId="7BD68AE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Navigate to backend</w:t>
      </w:r>
      <w:r>
        <w:rPr>
          <w:rFonts w:ascii="Courier New" w:hAnsi="Courier New"/>
          <w:sz w:val="20"/>
        </w:rPr>
        <w:br/>
        <w:t>cd backend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Install dependencies</w:t>
      </w:r>
      <w:r>
        <w:rPr>
          <w:rFonts w:ascii="Courier New" w:hAnsi="Courier New"/>
          <w:sz w:val="20"/>
        </w:rPr>
        <w:br/>
        <w:t>npm install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Create environment file</w:t>
      </w:r>
      <w:r>
        <w:rPr>
          <w:rFonts w:ascii="Courier New" w:hAnsi="Courier New"/>
          <w:sz w:val="20"/>
        </w:rPr>
        <w:br/>
        <w:t># Create .env file and add:</w:t>
      </w:r>
      <w:r>
        <w:rPr>
          <w:rFonts w:ascii="Courier New" w:hAnsi="Courier New"/>
          <w:sz w:val="20"/>
        </w:rPr>
        <w:br/>
        <w:t>MONGODB_URI=mongodb://localhost:27017/online_food_db</w:t>
      </w:r>
      <w:r>
        <w:rPr>
          <w:rFonts w:ascii="Courier New" w:hAnsi="Courier New"/>
          <w:sz w:val="20"/>
        </w:rPr>
        <w:br/>
        <w:t>MONGODB_USER=admin</w:t>
      </w:r>
      <w:r>
        <w:rPr>
          <w:rFonts w:ascii="Courier New" w:hAnsi="Courier New"/>
          <w:sz w:val="20"/>
        </w:rPr>
        <w:br/>
        <w:t>MONGODB_PASSWORD=your_password</w:t>
      </w:r>
      <w:r>
        <w:rPr>
          <w:rFonts w:ascii="Courier New" w:hAnsi="Courier New"/>
          <w:sz w:val="20"/>
        </w:rPr>
        <w:br/>
        <w:t>JWT_SECRET=your_secret_key_change_this</w:t>
      </w:r>
      <w:r>
        <w:rPr>
          <w:rFonts w:ascii="Courier New" w:hAnsi="Courier New"/>
          <w:sz w:val="20"/>
        </w:rPr>
        <w:br/>
        <w:t>JWT_EXPIRE=7d</w:t>
      </w:r>
      <w:r>
        <w:rPr>
          <w:rFonts w:ascii="Courier New" w:hAnsi="Courier New"/>
          <w:sz w:val="20"/>
        </w:rPr>
        <w:br/>
        <w:t>NODE_ENV=development</w:t>
      </w:r>
      <w:r>
        <w:rPr>
          <w:rFonts w:ascii="Courier New" w:hAnsi="Courier New"/>
          <w:sz w:val="20"/>
        </w:rPr>
        <w:br/>
        <w:t>PORT=5000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Start MongoDB service</w:t>
      </w:r>
      <w:r>
        <w:rPr>
          <w:rFonts w:ascii="Courier New" w:hAnsi="Courier New"/>
          <w:sz w:val="20"/>
        </w:rPr>
        <w:br/>
        <w:t># Windows: net start MongoDB</w:t>
      </w:r>
      <w:r>
        <w:rPr>
          <w:rFonts w:ascii="Courier New" w:hAnsi="Courier New"/>
          <w:sz w:val="20"/>
        </w:rPr>
        <w:br/>
        <w:t># macOS: brew services start mongodb-community</w:t>
      </w:r>
      <w:r>
        <w:rPr>
          <w:rFonts w:ascii="Courier New" w:hAnsi="Courier New"/>
          <w:sz w:val="20"/>
        </w:rPr>
        <w:br/>
        <w:t># Linux: sudo systemctl start mongod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Start backend server</w:t>
      </w:r>
      <w:r>
        <w:rPr>
          <w:rFonts w:ascii="Courier New" w:hAnsi="Courier New"/>
          <w:sz w:val="20"/>
        </w:rPr>
        <w:br/>
        <w:t>npm run dev</w:t>
      </w:r>
      <w:r>
        <w:rPr>
          <w:rFonts w:ascii="Courier New" w:hAnsi="Courier New"/>
          <w:sz w:val="20"/>
        </w:rPr>
        <w:br/>
        <w:t># Server runs at: http://localhost:5000</w:t>
      </w:r>
    </w:p>
    <w:p w14:paraId="709B009A" w14:textId="77777777" w:rsidR="00C63259" w:rsidRDefault="00000000">
      <w:pPr>
        <w:pStyle w:val="Heading3"/>
      </w:pPr>
      <w:r>
        <w:t>Step 3: Frontend Setup</w:t>
      </w:r>
    </w:p>
    <w:p w14:paraId="0573019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In new terminal, navigate to frontend</w:t>
      </w:r>
      <w:r>
        <w:rPr>
          <w:rFonts w:ascii="Courier New" w:hAnsi="Courier New"/>
          <w:sz w:val="20"/>
        </w:rPr>
        <w:br/>
        <w:t>cd frontend/my-react-app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Install dependencies</w:t>
      </w:r>
      <w:r>
        <w:rPr>
          <w:rFonts w:ascii="Courier New" w:hAnsi="Courier New"/>
          <w:sz w:val="20"/>
        </w:rPr>
        <w:br/>
        <w:t>npm install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Start development server</w:t>
      </w:r>
      <w:r>
        <w:rPr>
          <w:rFonts w:ascii="Courier New" w:hAnsi="Courier New"/>
          <w:sz w:val="20"/>
        </w:rPr>
        <w:br/>
        <w:t>npm run dev</w:t>
      </w:r>
      <w:r>
        <w:rPr>
          <w:rFonts w:ascii="Courier New" w:hAnsi="Courier New"/>
          <w:sz w:val="20"/>
        </w:rPr>
        <w:br/>
        <w:t># Application runs at: http://localhost:5173</w:t>
      </w:r>
    </w:p>
    <w:p w14:paraId="280FE7A0" w14:textId="77777777" w:rsidR="00C63259" w:rsidRDefault="00000000">
      <w:pPr>
        <w:pStyle w:val="Heading3"/>
      </w:pPr>
      <w:r>
        <w:t>Step 4: Load Sample Data (Optional)</w:t>
      </w:r>
    </w:p>
    <w:p w14:paraId="0535B7B3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Method 1: Using MongoDB Compass</w:t>
      </w:r>
      <w:r>
        <w:rPr>
          <w:rFonts w:ascii="Courier New" w:hAnsi="Courier New"/>
          <w:sz w:val="20"/>
        </w:rPr>
        <w:br/>
        <w:t># 1. Connect to localhost:27017</w:t>
      </w:r>
      <w:r>
        <w:rPr>
          <w:rFonts w:ascii="Courier New" w:hAnsi="Courier New"/>
          <w:sz w:val="20"/>
        </w:rPr>
        <w:br/>
        <w:t># 2. Create database: online_food_db</w:t>
      </w:r>
      <w:r>
        <w:rPr>
          <w:rFonts w:ascii="Courier New" w:hAnsi="Courier New"/>
          <w:sz w:val="20"/>
        </w:rPr>
        <w:br/>
        <w:t># 3. Create collections: users, products, orders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# 4. Import SAMPLE_DATA.js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Method 2: Using MongoDB CLI</w:t>
      </w:r>
      <w:r>
        <w:rPr>
          <w:rFonts w:ascii="Courier New" w:hAnsi="Courier New"/>
          <w:sz w:val="20"/>
        </w:rPr>
        <w:br/>
        <w:t>mongosh &lt; SAMPLE_DATA.js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Method 3: Using Node.js script</w:t>
      </w:r>
      <w:r>
        <w:rPr>
          <w:rFonts w:ascii="Courier New" w:hAnsi="Courier New"/>
          <w:sz w:val="20"/>
        </w:rPr>
        <w:br/>
        <w:t>node seedDatabase.js</w:t>
      </w:r>
    </w:p>
    <w:p w14:paraId="78D507F2" w14:textId="77777777" w:rsidR="00C63259" w:rsidRDefault="00000000">
      <w:pPr>
        <w:pStyle w:val="Heading3"/>
      </w:pPr>
      <w:r>
        <w:t>Step 5: Access Application</w:t>
      </w:r>
    </w:p>
    <w:p w14:paraId="1F9EB86A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Frontend:  http://localhost:5173</w:t>
      </w:r>
      <w:r>
        <w:rPr>
          <w:rFonts w:ascii="Courier New" w:hAnsi="Courier New"/>
          <w:sz w:val="20"/>
        </w:rPr>
        <w:br/>
        <w:t>Backend:   http://localhost:5000/api</w:t>
      </w:r>
      <w:r>
        <w:rPr>
          <w:rFonts w:ascii="Courier New" w:hAnsi="Courier New"/>
          <w:sz w:val="20"/>
        </w:rPr>
        <w:br/>
        <w:t>MongoDB:   mongodb://localhost:27017</w:t>
      </w:r>
    </w:p>
    <w:p w14:paraId="27158AC2" w14:textId="77777777" w:rsidR="00C63259" w:rsidRDefault="00000000">
      <w:pPr>
        <w:pStyle w:val="Heading3"/>
      </w:pPr>
      <w:r>
        <w:t>Step 6: Test Login Credentials</w:t>
      </w:r>
    </w:p>
    <w:p w14:paraId="0078FC90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Admin Account:</w:t>
      </w:r>
      <w:r>
        <w:rPr>
          <w:rFonts w:ascii="Courier New" w:hAnsi="Courier New"/>
          <w:sz w:val="20"/>
        </w:rPr>
        <w:br/>
        <w:t>Email: admin@example.com</w:t>
      </w:r>
      <w:r>
        <w:rPr>
          <w:rFonts w:ascii="Courier New" w:hAnsi="Courier New"/>
          <w:sz w:val="20"/>
        </w:rPr>
        <w:br/>
        <w:t>Password: admin123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Regular User:</w:t>
      </w:r>
      <w:r>
        <w:rPr>
          <w:rFonts w:ascii="Courier New" w:hAnsi="Courier New"/>
          <w:sz w:val="20"/>
        </w:rPr>
        <w:br/>
        <w:t>Email: user@example.com</w:t>
      </w:r>
      <w:r>
        <w:rPr>
          <w:rFonts w:ascii="Courier New" w:hAnsi="Courier New"/>
          <w:sz w:val="20"/>
        </w:rPr>
        <w:br/>
        <w:t>Password: user123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Note: Accounts created during registration also work</w:t>
      </w:r>
    </w:p>
    <w:p w14:paraId="3C7DC9C0" w14:textId="77777777" w:rsidR="00C63259" w:rsidRDefault="00000000">
      <w:pPr>
        <w:pStyle w:val="Heading2"/>
      </w:pPr>
      <w:r>
        <w:t>Docker Deployment</w:t>
      </w:r>
    </w:p>
    <w:p w14:paraId="40B18F63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Build images and start services</w:t>
      </w:r>
      <w:r>
        <w:rPr>
          <w:rFonts w:ascii="Courier New" w:hAnsi="Courier New"/>
          <w:sz w:val="20"/>
        </w:rPr>
        <w:br/>
        <w:t>docker-compose up --build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For production</w:t>
      </w:r>
      <w:r>
        <w:rPr>
          <w:rFonts w:ascii="Courier New" w:hAnsi="Courier New"/>
          <w:sz w:val="20"/>
        </w:rPr>
        <w:br/>
        <w:t>docker-compose -f docker-compose.yml up -d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View logs</w:t>
      </w:r>
      <w:r>
        <w:rPr>
          <w:rFonts w:ascii="Courier New" w:hAnsi="Courier New"/>
          <w:sz w:val="20"/>
        </w:rPr>
        <w:br/>
        <w:t>docker-compose logs -f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Stop services</w:t>
      </w:r>
      <w:r>
        <w:rPr>
          <w:rFonts w:ascii="Courier New" w:hAnsi="Courier New"/>
          <w:sz w:val="20"/>
        </w:rPr>
        <w:br/>
        <w:t>docker-compose down</w:t>
      </w:r>
    </w:p>
    <w:p w14:paraId="76D69696" w14:textId="77777777" w:rsidR="00C63259" w:rsidRDefault="00000000">
      <w:r>
        <w:t>---</w:t>
      </w:r>
    </w:p>
    <w:p w14:paraId="215BFF97" w14:textId="77777777" w:rsidR="00C63259" w:rsidRDefault="00000000">
      <w:pPr>
        <w:pStyle w:val="Heading1"/>
      </w:pPr>
      <w:r>
        <w:t>API DOCUMENTATION</w:t>
      </w:r>
    </w:p>
    <w:p w14:paraId="61690A83" w14:textId="77777777" w:rsidR="00C63259" w:rsidRDefault="00000000">
      <w:pPr>
        <w:pStyle w:val="Heading2"/>
      </w:pPr>
      <w:r>
        <w:t>Base URL</w:t>
      </w:r>
    </w:p>
    <w:p w14:paraId="15C5287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Development: http://localhost:5000/api</w:t>
      </w:r>
      <w:r>
        <w:rPr>
          <w:rFonts w:ascii="Courier New" w:hAnsi="Courier New"/>
          <w:sz w:val="20"/>
        </w:rPr>
        <w:br/>
        <w:t>Production: https://api.yourdomain.com/api</w:t>
      </w:r>
    </w:p>
    <w:p w14:paraId="47AD639F" w14:textId="77777777" w:rsidR="00C63259" w:rsidRDefault="00000000">
      <w:pPr>
        <w:pStyle w:val="Heading2"/>
      </w:pPr>
      <w:r>
        <w:t>Authentication</w:t>
      </w:r>
    </w:p>
    <w:p w14:paraId="61D3AC2B" w14:textId="77777777" w:rsidR="00C63259" w:rsidRDefault="00000000">
      <w:r>
        <w:t>All protected routes require JWT token in header:</w:t>
      </w:r>
    </w:p>
    <w:p w14:paraId="1080CC8F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lastRenderedPageBreak/>
        <w:t>Authorization: Bearer &lt;token&gt;</w:t>
      </w:r>
    </w:p>
    <w:p w14:paraId="383442BF" w14:textId="77777777" w:rsidR="00C63259" w:rsidRDefault="00000000">
      <w:r>
        <w:t>Token obtained from login/register endpoints.</w:t>
      </w:r>
    </w:p>
    <w:p w14:paraId="47F16716" w14:textId="77777777" w:rsidR="00C63259" w:rsidRDefault="00000000">
      <w:pPr>
        <w:pStyle w:val="Heading2"/>
      </w:pPr>
      <w:r>
        <w:t>API Endpoints</w:t>
      </w:r>
    </w:p>
    <w:p w14:paraId="130C9EB2" w14:textId="77777777" w:rsidR="00C63259" w:rsidRDefault="00000000">
      <w:pPr>
        <w:pStyle w:val="Heading3"/>
      </w:pPr>
      <w:r>
        <w:t>1. Authentication Routes (`/api/auth`)</w:t>
      </w:r>
    </w:p>
    <w:p w14:paraId="6630D520" w14:textId="77777777" w:rsidR="00C63259" w:rsidRDefault="00000000">
      <w:r>
        <w:t>#### Register User</w:t>
      </w:r>
    </w:p>
    <w:p w14:paraId="7A6D0AE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POST /api/auth/register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"email": "user@example.com",</w:t>
      </w:r>
      <w:r>
        <w:rPr>
          <w:rFonts w:ascii="Courier New" w:hAnsi="Courier New"/>
          <w:sz w:val="20"/>
        </w:rPr>
        <w:br/>
        <w:t xml:space="preserve">  "password": "securePassword123",</w:t>
      </w:r>
      <w:r>
        <w:rPr>
          <w:rFonts w:ascii="Courier New" w:hAnsi="Courier New"/>
          <w:sz w:val="20"/>
        </w:rPr>
        <w:br/>
        <w:t xml:space="preserve">  "name": "John Doe"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(201):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"token": "eyJhbGciOiJIUzI1NiIs...",</w:t>
      </w:r>
      <w:r>
        <w:rPr>
          <w:rFonts w:ascii="Courier New" w:hAnsi="Courier New"/>
          <w:sz w:val="20"/>
        </w:rPr>
        <w:br/>
        <w:t xml:space="preserve">  "user": {</w:t>
      </w:r>
      <w:r>
        <w:rPr>
          <w:rFonts w:ascii="Courier New" w:hAnsi="Courier New"/>
          <w:sz w:val="20"/>
        </w:rPr>
        <w:br/>
        <w:t xml:space="preserve">    "_id": "507f1f77bcf86cd799439011",</w:t>
      </w:r>
      <w:r>
        <w:rPr>
          <w:rFonts w:ascii="Courier New" w:hAnsi="Courier New"/>
          <w:sz w:val="20"/>
        </w:rPr>
        <w:br/>
        <w:t xml:space="preserve">    "email": "user@example.com",</w:t>
      </w:r>
      <w:r>
        <w:rPr>
          <w:rFonts w:ascii="Courier New" w:hAnsi="Courier New"/>
          <w:sz w:val="20"/>
        </w:rPr>
        <w:br/>
        <w:t xml:space="preserve">    "name": "John Doe",</w:t>
      </w:r>
      <w:r>
        <w:rPr>
          <w:rFonts w:ascii="Courier New" w:hAnsi="Courier New"/>
          <w:sz w:val="20"/>
        </w:rPr>
        <w:br/>
        <w:t xml:space="preserve">    "role": "user"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44476D46" w14:textId="77777777" w:rsidR="00C63259" w:rsidRDefault="00000000">
      <w:r>
        <w:t>#### Login User</w:t>
      </w:r>
    </w:p>
    <w:p w14:paraId="0337E2EF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POST /api/auth/login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"email": "user@example.com",</w:t>
      </w:r>
      <w:r>
        <w:rPr>
          <w:rFonts w:ascii="Courier New" w:hAnsi="Courier New"/>
          <w:sz w:val="20"/>
        </w:rPr>
        <w:br/>
        <w:t xml:space="preserve">  "password": "securePassword123"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"token": "eyJhbGciOiJIUzI1NiIs...",</w:t>
      </w:r>
      <w:r>
        <w:rPr>
          <w:rFonts w:ascii="Courier New" w:hAnsi="Courier New"/>
          <w:sz w:val="20"/>
        </w:rPr>
        <w:br/>
        <w:t xml:space="preserve">  "user": {</w:t>
      </w:r>
      <w:r>
        <w:rPr>
          <w:rFonts w:ascii="Courier New" w:hAnsi="Courier New"/>
          <w:sz w:val="20"/>
        </w:rPr>
        <w:br/>
        <w:t xml:space="preserve">    "_id": "507f1f77bcf86cd799439011",</w:t>
      </w:r>
      <w:r>
        <w:rPr>
          <w:rFonts w:ascii="Courier New" w:hAnsi="Courier New"/>
          <w:sz w:val="20"/>
        </w:rPr>
        <w:br/>
        <w:t xml:space="preserve">    "email": "user@example.com",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"name": "John Doe",</w:t>
      </w:r>
      <w:r>
        <w:rPr>
          <w:rFonts w:ascii="Courier New" w:hAnsi="Courier New"/>
          <w:sz w:val="20"/>
        </w:rPr>
        <w:br/>
        <w:t xml:space="preserve">    "role": "user"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1209AFC3" w14:textId="77777777" w:rsidR="00C63259" w:rsidRDefault="00000000">
      <w:pPr>
        <w:pStyle w:val="Heading3"/>
      </w:pPr>
      <w:r>
        <w:t>2. Products Routes (`/api/products`)</w:t>
      </w:r>
    </w:p>
    <w:p w14:paraId="18A88384" w14:textId="77777777" w:rsidR="00C63259" w:rsidRDefault="00000000">
      <w:r>
        <w:t>#### Get All Products</w:t>
      </w:r>
    </w:p>
    <w:p w14:paraId="13CA27DD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/api/products?category=mains&amp;sort=price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"count": 20,</w:t>
      </w:r>
      <w:r>
        <w:rPr>
          <w:rFonts w:ascii="Courier New" w:hAnsi="Courier New"/>
          <w:sz w:val="20"/>
        </w:rPr>
        <w:br/>
        <w:t xml:space="preserve">  "products": [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"_id": "507f1f77bcf86cd799439011",</w:t>
      </w:r>
      <w:r>
        <w:rPr>
          <w:rFonts w:ascii="Courier New" w:hAnsi="Courier New"/>
          <w:sz w:val="20"/>
        </w:rPr>
        <w:br/>
        <w:t xml:space="preserve">      "name": "Biryani",</w:t>
      </w:r>
      <w:r>
        <w:rPr>
          <w:rFonts w:ascii="Courier New" w:hAnsi="Courier New"/>
          <w:sz w:val="20"/>
        </w:rPr>
        <w:br/>
        <w:t xml:space="preserve">      "nameAr": "برياني",</w:t>
      </w:r>
      <w:r>
        <w:rPr>
          <w:rFonts w:ascii="Courier New" w:hAnsi="Courier New"/>
          <w:sz w:val="20"/>
        </w:rPr>
        <w:br/>
        <w:t xml:space="preserve">      "price": 12.99,</w:t>
      </w:r>
      <w:r>
        <w:rPr>
          <w:rFonts w:ascii="Courier New" w:hAnsi="Courier New"/>
          <w:sz w:val="20"/>
        </w:rPr>
        <w:br/>
        <w:t xml:space="preserve">      "category": "mains",</w:t>
      </w:r>
      <w:r>
        <w:rPr>
          <w:rFonts w:ascii="Courier New" w:hAnsi="Courier New"/>
          <w:sz w:val="20"/>
        </w:rPr>
        <w:br/>
        <w:t xml:space="preserve">      "image": "url",</w:t>
      </w:r>
      <w:r>
        <w:rPr>
          <w:rFonts w:ascii="Courier New" w:hAnsi="Courier New"/>
          <w:sz w:val="20"/>
        </w:rPr>
        <w:br/>
        <w:t xml:space="preserve">      "description": "...",</w:t>
      </w:r>
      <w:r>
        <w:rPr>
          <w:rFonts w:ascii="Courier New" w:hAnsi="Courier New"/>
          <w:sz w:val="20"/>
        </w:rPr>
        <w:br/>
        <w:t xml:space="preserve">      "descriptionAr": "...",</w:t>
      </w:r>
      <w:r>
        <w:rPr>
          <w:rFonts w:ascii="Courier New" w:hAnsi="Courier New"/>
          <w:sz w:val="20"/>
        </w:rPr>
        <w:br/>
        <w:t xml:space="preserve">      "rating": 4.5,</w:t>
      </w:r>
      <w:r>
        <w:rPr>
          <w:rFonts w:ascii="Courier New" w:hAnsi="Courier New"/>
          <w:sz w:val="20"/>
        </w:rPr>
        <w:br/>
        <w:t xml:space="preserve">      "preparationTime": 25,</w:t>
      </w:r>
      <w:r>
        <w:rPr>
          <w:rFonts w:ascii="Courier New" w:hAnsi="Courier New"/>
          <w:sz w:val="20"/>
        </w:rPr>
        <w:br/>
        <w:t xml:space="preserve">      "availability": true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]</w:t>
      </w:r>
      <w:r>
        <w:rPr>
          <w:rFonts w:ascii="Courier New" w:hAnsi="Courier New"/>
          <w:sz w:val="20"/>
        </w:rPr>
        <w:br/>
        <w:t>}</w:t>
      </w:r>
    </w:p>
    <w:p w14:paraId="4D67F2A5" w14:textId="77777777" w:rsidR="00C63259" w:rsidRDefault="00000000">
      <w:r>
        <w:t>#### Get Product by ID</w:t>
      </w:r>
    </w:p>
    <w:p w14:paraId="27D487F9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/api/products/:id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"product": { ... }</w:t>
      </w:r>
      <w:r>
        <w:rPr>
          <w:rFonts w:ascii="Courier New" w:hAnsi="Courier New"/>
          <w:sz w:val="20"/>
        </w:rPr>
        <w:br/>
        <w:t>}</w:t>
      </w:r>
    </w:p>
    <w:p w14:paraId="1F7121BE" w14:textId="77777777" w:rsidR="00C63259" w:rsidRDefault="00000000">
      <w:r>
        <w:t>#### Create Product (Admin Only)</w:t>
      </w:r>
    </w:p>
    <w:p w14:paraId="52283809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POST /api/products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"name": "New Dish",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"nameAr": "طبق جديد",</w:t>
      </w:r>
      <w:r>
        <w:rPr>
          <w:rFonts w:ascii="Courier New" w:hAnsi="Courier New"/>
          <w:sz w:val="20"/>
        </w:rPr>
        <w:br/>
        <w:t xml:space="preserve">  "price": 15.99,</w:t>
      </w:r>
      <w:r>
        <w:rPr>
          <w:rFonts w:ascii="Courier New" w:hAnsi="Courier New"/>
          <w:sz w:val="20"/>
        </w:rPr>
        <w:br/>
        <w:t xml:space="preserve">  "category": "appetizers",</w:t>
      </w:r>
      <w:r>
        <w:rPr>
          <w:rFonts w:ascii="Courier New" w:hAnsi="Courier New"/>
          <w:sz w:val="20"/>
        </w:rPr>
        <w:br/>
        <w:t xml:space="preserve">  "description": "...",</w:t>
      </w:r>
      <w:r>
        <w:rPr>
          <w:rFonts w:ascii="Courier New" w:hAnsi="Courier New"/>
          <w:sz w:val="20"/>
        </w:rPr>
        <w:br/>
        <w:t xml:space="preserve">  "descriptionAr": "...",</w:t>
      </w:r>
      <w:r>
        <w:rPr>
          <w:rFonts w:ascii="Courier New" w:hAnsi="Courier New"/>
          <w:sz w:val="20"/>
        </w:rPr>
        <w:br/>
        <w:t xml:space="preserve">  "image": "url",</w:t>
      </w:r>
      <w:r>
        <w:rPr>
          <w:rFonts w:ascii="Courier New" w:hAnsi="Courier New"/>
          <w:sz w:val="20"/>
        </w:rPr>
        <w:br/>
        <w:t xml:space="preserve">  "rating": 4.0,</w:t>
      </w:r>
      <w:r>
        <w:rPr>
          <w:rFonts w:ascii="Courier New" w:hAnsi="Courier New"/>
          <w:sz w:val="20"/>
        </w:rPr>
        <w:br/>
        <w:t xml:space="preserve">  "preparationTime": 20,</w:t>
      </w:r>
      <w:r>
        <w:rPr>
          <w:rFonts w:ascii="Courier New" w:hAnsi="Courier New"/>
          <w:sz w:val="20"/>
        </w:rPr>
        <w:br/>
        <w:t xml:space="preserve">  "availability": true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(201):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"product": { ... }</w:t>
      </w:r>
      <w:r>
        <w:rPr>
          <w:rFonts w:ascii="Courier New" w:hAnsi="Courier New"/>
          <w:sz w:val="20"/>
        </w:rPr>
        <w:br/>
        <w:t>}</w:t>
      </w:r>
    </w:p>
    <w:p w14:paraId="6BFA8C15" w14:textId="77777777" w:rsidR="00C63259" w:rsidRDefault="00000000">
      <w:r>
        <w:t>#### Update Product (Admin Only)</w:t>
      </w:r>
    </w:p>
    <w:p w14:paraId="05DCE12B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PUT /api/products/:id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 (partial update allowed)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"price": 16.99,</w:t>
      </w:r>
      <w:r>
        <w:rPr>
          <w:rFonts w:ascii="Courier New" w:hAnsi="Courier New"/>
          <w:sz w:val="20"/>
        </w:rPr>
        <w:br/>
        <w:t xml:space="preserve">  "availability": true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"product": { ... }</w:t>
      </w:r>
      <w:r>
        <w:rPr>
          <w:rFonts w:ascii="Courier New" w:hAnsi="Courier New"/>
          <w:sz w:val="20"/>
        </w:rPr>
        <w:br/>
        <w:t>}</w:t>
      </w:r>
    </w:p>
    <w:p w14:paraId="05B6D284" w14:textId="77777777" w:rsidR="00C63259" w:rsidRDefault="00000000">
      <w:r>
        <w:t>#### Delete Product (Admin Only)</w:t>
      </w:r>
    </w:p>
    <w:p w14:paraId="51B6C5A7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DELETE /api/products/:id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"message": "Product deleted successfully"</w:t>
      </w:r>
      <w:r>
        <w:rPr>
          <w:rFonts w:ascii="Courier New" w:hAnsi="Courier New"/>
          <w:sz w:val="20"/>
        </w:rPr>
        <w:br/>
        <w:t>}</w:t>
      </w:r>
    </w:p>
    <w:p w14:paraId="6BC97E3E" w14:textId="77777777" w:rsidR="00C63259" w:rsidRDefault="00000000">
      <w:pPr>
        <w:pStyle w:val="Heading3"/>
      </w:pPr>
      <w:r>
        <w:t>3. Orders Routes (`/api/orders`)</w:t>
      </w:r>
    </w:p>
    <w:p w14:paraId="2BFD03EA" w14:textId="77777777" w:rsidR="00C63259" w:rsidRDefault="00000000">
      <w:r>
        <w:t>#### Create Order</w:t>
      </w:r>
    </w:p>
    <w:p w14:paraId="248BF75C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lastRenderedPageBreak/>
        <w:t>POST /api/orders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"items": [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"productId": "507f1f77bcf86cd799439011",</w:t>
      </w:r>
      <w:r>
        <w:rPr>
          <w:rFonts w:ascii="Courier New" w:hAnsi="Courier New"/>
          <w:sz w:val="20"/>
        </w:rPr>
        <w:br/>
        <w:t xml:space="preserve">      "quantity": 2,</w:t>
      </w:r>
      <w:r>
        <w:rPr>
          <w:rFonts w:ascii="Courier New" w:hAnsi="Courier New"/>
          <w:sz w:val="20"/>
        </w:rPr>
        <w:br/>
        <w:t xml:space="preserve">      "price": 12.99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],</w:t>
      </w:r>
      <w:r>
        <w:rPr>
          <w:rFonts w:ascii="Courier New" w:hAnsi="Courier New"/>
          <w:sz w:val="20"/>
        </w:rPr>
        <w:br/>
        <w:t xml:space="preserve">  "totalAmount": 31.98,</w:t>
      </w:r>
      <w:r>
        <w:rPr>
          <w:rFonts w:ascii="Courier New" w:hAnsi="Courier New"/>
          <w:sz w:val="20"/>
        </w:rPr>
        <w:br/>
        <w:t xml:space="preserve">  "deliveryAddress": "123 Main St, City",</w:t>
      </w:r>
      <w:r>
        <w:rPr>
          <w:rFonts w:ascii="Courier New" w:hAnsi="Courier New"/>
          <w:sz w:val="20"/>
        </w:rPr>
        <w:br/>
        <w:t xml:space="preserve">  "paymentMethod": "cash",</w:t>
      </w:r>
      <w:r>
        <w:rPr>
          <w:rFonts w:ascii="Courier New" w:hAnsi="Courier New"/>
          <w:sz w:val="20"/>
        </w:rPr>
        <w:br/>
        <w:t xml:space="preserve">  "specialInstructions": "No onions please"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(201):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"order": {</w:t>
      </w:r>
      <w:r>
        <w:rPr>
          <w:rFonts w:ascii="Courier New" w:hAnsi="Courier New"/>
          <w:sz w:val="20"/>
        </w:rPr>
        <w:br/>
        <w:t xml:space="preserve">    "_id": "507f1f77bcf86cd799439012",</w:t>
      </w:r>
      <w:r>
        <w:rPr>
          <w:rFonts w:ascii="Courier New" w:hAnsi="Courier New"/>
          <w:sz w:val="20"/>
        </w:rPr>
        <w:br/>
        <w:t xml:space="preserve">    "userId": "507f1f77bcf86cd799439011",</w:t>
      </w:r>
      <w:r>
        <w:rPr>
          <w:rFonts w:ascii="Courier New" w:hAnsi="Courier New"/>
          <w:sz w:val="20"/>
        </w:rPr>
        <w:br/>
        <w:t xml:space="preserve">    "items": [...],</w:t>
      </w:r>
      <w:r>
        <w:rPr>
          <w:rFonts w:ascii="Courier New" w:hAnsi="Courier New"/>
          <w:sz w:val="20"/>
        </w:rPr>
        <w:br/>
        <w:t xml:space="preserve">    "totalAmount": 31.98,</w:t>
      </w:r>
      <w:r>
        <w:rPr>
          <w:rFonts w:ascii="Courier New" w:hAnsi="Courier New"/>
          <w:sz w:val="20"/>
        </w:rPr>
        <w:br/>
        <w:t xml:space="preserve">    "orderStatus": "placed",</w:t>
      </w:r>
      <w:r>
        <w:rPr>
          <w:rFonts w:ascii="Courier New" w:hAnsi="Courier New"/>
          <w:sz w:val="20"/>
        </w:rPr>
        <w:br/>
        <w:t xml:space="preserve">    "createdAt": "2026-06-24T10:30:00Z"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289D459C" w14:textId="77777777" w:rsidR="00C63259" w:rsidRDefault="00000000">
      <w:r>
        <w:t>#### Get User's Orders</w:t>
      </w:r>
    </w:p>
    <w:p w14:paraId="34844C90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/api/orders/user/my-orders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"orders": [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"_id": "507f1f77bcf86cd799439012",</w:t>
      </w:r>
      <w:r>
        <w:rPr>
          <w:rFonts w:ascii="Courier New" w:hAnsi="Courier New"/>
          <w:sz w:val="20"/>
        </w:rPr>
        <w:br/>
        <w:t xml:space="preserve">      "items": [...],</w:t>
      </w:r>
      <w:r>
        <w:rPr>
          <w:rFonts w:ascii="Courier New" w:hAnsi="Courier New"/>
          <w:sz w:val="20"/>
        </w:rPr>
        <w:br/>
        <w:t xml:space="preserve">      "totalAmount": 31.98,</w:t>
      </w:r>
      <w:r>
        <w:rPr>
          <w:rFonts w:ascii="Courier New" w:hAnsi="Courier New"/>
          <w:sz w:val="20"/>
        </w:rPr>
        <w:br/>
        <w:t xml:space="preserve">      "orderStatus": "delivered",</w:t>
      </w:r>
      <w:r>
        <w:rPr>
          <w:rFonts w:ascii="Courier New" w:hAnsi="Courier New"/>
          <w:sz w:val="20"/>
        </w:rPr>
        <w:br/>
        <w:t xml:space="preserve">      "createdAt": "2026-06-24T10:30:00Z"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]</w:t>
      </w:r>
      <w:r>
        <w:rPr>
          <w:rFonts w:ascii="Courier New" w:hAnsi="Courier New"/>
          <w:sz w:val="20"/>
        </w:rPr>
        <w:br/>
        <w:t>}</w:t>
      </w:r>
    </w:p>
    <w:p w14:paraId="5279F073" w14:textId="77777777" w:rsidR="00C63259" w:rsidRDefault="00000000">
      <w:r>
        <w:t>#### Get Order Details</w:t>
      </w:r>
    </w:p>
    <w:p w14:paraId="2B0A5833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/api/orders/:id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"order": { ... }</w:t>
      </w:r>
      <w:r>
        <w:rPr>
          <w:rFonts w:ascii="Courier New" w:hAnsi="Courier New"/>
          <w:sz w:val="20"/>
        </w:rPr>
        <w:br/>
        <w:t>}</w:t>
      </w:r>
    </w:p>
    <w:p w14:paraId="46E66FFF" w14:textId="77777777" w:rsidR="00C63259" w:rsidRDefault="00000000">
      <w:r>
        <w:t>#### Update Order Status (Admin Only)</w:t>
      </w:r>
    </w:p>
    <w:p w14:paraId="116370D1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PUT /api/orders/:id/status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"orderStatus": "out_for_delivery"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"order": { ... }</w:t>
      </w:r>
      <w:r>
        <w:rPr>
          <w:rFonts w:ascii="Courier New" w:hAnsi="Courier New"/>
          <w:sz w:val="20"/>
        </w:rPr>
        <w:br/>
        <w:t>}</w:t>
      </w:r>
    </w:p>
    <w:p w14:paraId="2EEBB9F9" w14:textId="77777777" w:rsidR="00C63259" w:rsidRDefault="00000000">
      <w:r>
        <w:t>#### Cancel Order</w:t>
      </w:r>
    </w:p>
    <w:p w14:paraId="244A5A34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PUT /api/orders/:id/cancel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"message": "Order cancelled successfully"</w:t>
      </w:r>
      <w:r>
        <w:rPr>
          <w:rFonts w:ascii="Courier New" w:hAnsi="Courier New"/>
          <w:sz w:val="20"/>
        </w:rPr>
        <w:br/>
        <w:t>}</w:t>
      </w:r>
    </w:p>
    <w:p w14:paraId="53734113" w14:textId="77777777" w:rsidR="00C63259" w:rsidRDefault="00000000">
      <w:pPr>
        <w:pStyle w:val="Heading3"/>
      </w:pPr>
      <w:r>
        <w:t>4. Admin Routes (`/api/admin`)</w:t>
      </w:r>
    </w:p>
    <w:p w14:paraId="07945AFC" w14:textId="77777777" w:rsidR="00C63259" w:rsidRDefault="00000000">
      <w:r>
        <w:t>#### Get Dashboard Stats</w:t>
      </w:r>
    </w:p>
    <w:p w14:paraId="61732A4B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/api/admin/stats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"success": true,</w:t>
      </w:r>
      <w:r>
        <w:rPr>
          <w:rFonts w:ascii="Courier New" w:hAnsi="Courier New"/>
          <w:sz w:val="20"/>
        </w:rPr>
        <w:br/>
        <w:t xml:space="preserve">  "stats": {</w:t>
      </w:r>
      <w:r>
        <w:rPr>
          <w:rFonts w:ascii="Courier New" w:hAnsi="Courier New"/>
          <w:sz w:val="20"/>
        </w:rPr>
        <w:br/>
        <w:t xml:space="preserve">    "totalOrders": 150,</w:t>
      </w:r>
      <w:r>
        <w:rPr>
          <w:rFonts w:ascii="Courier New" w:hAnsi="Courier New"/>
          <w:sz w:val="20"/>
        </w:rPr>
        <w:br/>
        <w:t xml:space="preserve">    "totalRevenue": 3450.50,</w:t>
      </w:r>
      <w:r>
        <w:rPr>
          <w:rFonts w:ascii="Courier New" w:hAnsi="Courier New"/>
          <w:sz w:val="20"/>
        </w:rPr>
        <w:br/>
        <w:t xml:space="preserve">    "totalUsers": 45,</w:t>
      </w:r>
      <w:r>
        <w:rPr>
          <w:rFonts w:ascii="Courier New" w:hAnsi="Courier New"/>
          <w:sz w:val="20"/>
        </w:rPr>
        <w:br/>
        <w:t xml:space="preserve">    "totalProducts": 50,</w:t>
      </w:r>
      <w:r>
        <w:rPr>
          <w:rFonts w:ascii="Courier New" w:hAnsi="Courier New"/>
          <w:sz w:val="20"/>
        </w:rPr>
        <w:br/>
        <w:t xml:space="preserve">    "ordersToday": 8,</w:t>
      </w:r>
      <w:r>
        <w:rPr>
          <w:rFonts w:ascii="Courier New" w:hAnsi="Courier New"/>
          <w:sz w:val="20"/>
        </w:rPr>
        <w:br/>
        <w:t xml:space="preserve">    "revenueToday": 250.00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1A2A7AA8" w14:textId="77777777" w:rsidR="00C63259" w:rsidRDefault="00000000">
      <w:r>
        <w:t>#### Get All Orders (Admin)</w:t>
      </w:r>
    </w:p>
    <w:p w14:paraId="6AB038B9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/api/admin/orders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"orders": [ ... ]</w:t>
      </w:r>
      <w:r>
        <w:rPr>
          <w:rFonts w:ascii="Courier New" w:hAnsi="Courier New"/>
          <w:sz w:val="20"/>
        </w:rPr>
        <w:br/>
        <w:t>}</w:t>
      </w:r>
    </w:p>
    <w:p w14:paraId="057D0C2B" w14:textId="77777777" w:rsidR="00C63259" w:rsidRDefault="00000000">
      <w:r>
        <w:t>#### Get All Users (Admin)</w:t>
      </w:r>
    </w:p>
    <w:p w14:paraId="294883DF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/api/admin/users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"users": [ ... ]</w:t>
      </w:r>
      <w:r>
        <w:rPr>
          <w:rFonts w:ascii="Courier New" w:hAnsi="Courier New"/>
          <w:sz w:val="20"/>
        </w:rPr>
        <w:br/>
        <w:t>}</w:t>
      </w:r>
    </w:p>
    <w:p w14:paraId="5DF7C8F8" w14:textId="77777777" w:rsidR="00C63259" w:rsidRDefault="00000000">
      <w:pPr>
        <w:pStyle w:val="Heading3"/>
      </w:pPr>
      <w:r>
        <w:t>5. Users Routes (`/api/users`)</w:t>
      </w:r>
    </w:p>
    <w:p w14:paraId="05E5AC76" w14:textId="77777777" w:rsidR="00C63259" w:rsidRDefault="00000000">
      <w:r>
        <w:t>#### Get Current User Profile</w:t>
      </w:r>
    </w:p>
    <w:p w14:paraId="5715E097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GET /api/users/me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"user": {</w:t>
      </w:r>
      <w:r>
        <w:rPr>
          <w:rFonts w:ascii="Courier New" w:hAnsi="Courier New"/>
          <w:sz w:val="20"/>
        </w:rPr>
        <w:br/>
        <w:t xml:space="preserve">    "_id": "507f1f77bcf86cd799439011",</w:t>
      </w:r>
      <w:r>
        <w:rPr>
          <w:rFonts w:ascii="Courier New" w:hAnsi="Courier New"/>
          <w:sz w:val="20"/>
        </w:rPr>
        <w:br/>
        <w:t xml:space="preserve">    "email": "user@example.com",</w:t>
      </w:r>
      <w:r>
        <w:rPr>
          <w:rFonts w:ascii="Courier New" w:hAnsi="Courier New"/>
          <w:sz w:val="20"/>
        </w:rPr>
        <w:br/>
        <w:t xml:space="preserve">    "name": "John Doe",</w:t>
      </w:r>
      <w:r>
        <w:rPr>
          <w:rFonts w:ascii="Courier New" w:hAnsi="Courier New"/>
          <w:sz w:val="20"/>
        </w:rPr>
        <w:br/>
        <w:t xml:space="preserve">    "phone": "+1234567890",</w:t>
      </w:r>
      <w:r>
        <w:rPr>
          <w:rFonts w:ascii="Courier New" w:hAnsi="Courier New"/>
          <w:sz w:val="20"/>
        </w:rPr>
        <w:br/>
        <w:t xml:space="preserve">    "address": "123 Main St",</w:t>
      </w:r>
      <w:r>
        <w:rPr>
          <w:rFonts w:ascii="Courier New" w:hAnsi="Courier New"/>
          <w:sz w:val="20"/>
        </w:rPr>
        <w:br/>
        <w:t xml:space="preserve">    "role": "user",</w:t>
      </w:r>
      <w:r>
        <w:rPr>
          <w:rFonts w:ascii="Courier New" w:hAnsi="Courier New"/>
          <w:sz w:val="20"/>
        </w:rPr>
        <w:br/>
        <w:t xml:space="preserve">    "createdAt": "2026-01-15T..."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7D55E3C2" w14:textId="77777777" w:rsidR="00C63259" w:rsidRDefault="00000000">
      <w:r>
        <w:t>#### Update User Profile</w:t>
      </w:r>
    </w:p>
    <w:p w14:paraId="630F80B0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PUT /api/users/profile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"name": "John Smith",</w:t>
      </w:r>
      <w:r>
        <w:rPr>
          <w:rFonts w:ascii="Courier New" w:hAnsi="Courier New"/>
          <w:sz w:val="20"/>
        </w:rPr>
        <w:br/>
        <w:t xml:space="preserve">  "phone": "+1234567890",</w:t>
      </w:r>
      <w:r>
        <w:rPr>
          <w:rFonts w:ascii="Courier New" w:hAnsi="Courier New"/>
          <w:sz w:val="20"/>
        </w:rPr>
        <w:br/>
        <w:t xml:space="preserve">  "address": "456 Oak Ave"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"user": { ... }</w:t>
      </w:r>
      <w:r>
        <w:rPr>
          <w:rFonts w:ascii="Courier New" w:hAnsi="Courier New"/>
          <w:sz w:val="20"/>
        </w:rPr>
        <w:br/>
        <w:t>}</w:t>
      </w:r>
    </w:p>
    <w:p w14:paraId="64C8B97A" w14:textId="77777777" w:rsidR="00C63259" w:rsidRDefault="00000000">
      <w:pPr>
        <w:pStyle w:val="Heading3"/>
      </w:pPr>
      <w:r>
        <w:t>6. Cart Routes (`/api/cart`)</w:t>
      </w:r>
    </w:p>
    <w:p w14:paraId="0380597C" w14:textId="77777777" w:rsidR="00C63259" w:rsidRDefault="00000000">
      <w:r>
        <w:t>#### Validate Cart</w:t>
      </w:r>
    </w:p>
    <w:p w14:paraId="6DF5AD8E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POST /api/cart/validate</w:t>
      </w:r>
      <w:r>
        <w:rPr>
          <w:rFonts w:ascii="Courier New" w:hAnsi="Courier New"/>
          <w:sz w:val="20"/>
        </w:rPr>
        <w:br/>
        <w:t>Authorization: Bearer &lt;token&gt;</w:t>
      </w:r>
      <w:r>
        <w:rPr>
          <w:rFonts w:ascii="Courier New" w:hAnsi="Courier New"/>
          <w:sz w:val="20"/>
        </w:rPr>
        <w:br/>
        <w:t>Content-Type: application/json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Request Body: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"items": [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"productId": "507f1f77bcf86cd799439011",</w:t>
      </w:r>
      <w:r>
        <w:rPr>
          <w:rFonts w:ascii="Courier New" w:hAnsi="Courier New"/>
          <w:sz w:val="20"/>
        </w:rPr>
        <w:br/>
        <w:t xml:space="preserve">      "quantity": 2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]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(200):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"success": true,</w:t>
      </w:r>
      <w:r>
        <w:rPr>
          <w:rFonts w:ascii="Courier New" w:hAnsi="Courier New"/>
          <w:sz w:val="20"/>
        </w:rPr>
        <w:br/>
        <w:t xml:space="preserve">  "valid": true,</w:t>
      </w:r>
      <w:r>
        <w:rPr>
          <w:rFonts w:ascii="Courier New" w:hAnsi="Courier New"/>
          <w:sz w:val="20"/>
        </w:rPr>
        <w:br/>
        <w:t xml:space="preserve">  "items": [ ... ]</w:t>
      </w:r>
      <w:r>
        <w:rPr>
          <w:rFonts w:ascii="Courier New" w:hAnsi="Courier New"/>
          <w:sz w:val="20"/>
        </w:rPr>
        <w:br/>
        <w:t>}</w:t>
      </w:r>
    </w:p>
    <w:p w14:paraId="051013AE" w14:textId="77777777" w:rsidR="00C63259" w:rsidRDefault="00000000">
      <w:r>
        <w:t>---</w:t>
      </w:r>
    </w:p>
    <w:p w14:paraId="54CFADB0" w14:textId="77777777" w:rsidR="00C63259" w:rsidRDefault="00000000">
      <w:pPr>
        <w:pStyle w:val="Heading1"/>
      </w:pPr>
      <w:r>
        <w:lastRenderedPageBreak/>
        <w:t>FRONTEND COMPONENTS</w:t>
      </w:r>
    </w:p>
    <w:p w14:paraId="3E470A9C" w14:textId="77777777" w:rsidR="00C63259" w:rsidRDefault="00000000">
      <w:pPr>
        <w:pStyle w:val="Heading2"/>
      </w:pPr>
      <w:r>
        <w:t>Component Structure</w:t>
      </w:r>
    </w:p>
    <w:p w14:paraId="466EDC10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src/</w:t>
      </w:r>
      <w:r>
        <w:rPr>
          <w:rFonts w:ascii="Courier New" w:hAnsi="Courier New"/>
          <w:sz w:val="20"/>
        </w:rPr>
        <w:br/>
        <w:t>├── components/</w:t>
      </w:r>
      <w:r>
        <w:rPr>
          <w:rFonts w:ascii="Courier New" w:hAnsi="Courier New"/>
          <w:sz w:val="20"/>
        </w:rPr>
        <w:br/>
        <w:t>│   ├── Navbar.jsx (Navigation with language switcher)</w:t>
      </w:r>
      <w:r>
        <w:rPr>
          <w:rFonts w:ascii="Courier New" w:hAnsi="Courier New"/>
          <w:sz w:val="20"/>
        </w:rPr>
        <w:br/>
        <w:t>│   ├── ProductCard.jsx (Individual product display)</w:t>
      </w:r>
      <w:r>
        <w:rPr>
          <w:rFonts w:ascii="Courier New" w:hAnsi="Courier New"/>
          <w:sz w:val="20"/>
        </w:rPr>
        <w:br/>
        <w:t>│   └── CartItem.jsx (Cart item with controls)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├── pages/</w:t>
      </w:r>
      <w:r>
        <w:rPr>
          <w:rFonts w:ascii="Courier New" w:hAnsi="Courier New"/>
          <w:sz w:val="20"/>
        </w:rPr>
        <w:br/>
        <w:t>│   ├── Home.jsx (Homepage with hero section)</w:t>
      </w:r>
      <w:r>
        <w:rPr>
          <w:rFonts w:ascii="Courier New" w:hAnsi="Courier New"/>
          <w:sz w:val="20"/>
        </w:rPr>
        <w:br/>
        <w:t>│   ├── Menu.jsx (Menu with filtering &amp; search)</w:t>
      </w:r>
      <w:r>
        <w:rPr>
          <w:rFonts w:ascii="Courier New" w:hAnsi="Courier New"/>
          <w:sz w:val="20"/>
        </w:rPr>
        <w:br/>
        <w:t>│   ├── Cart.jsx (Shopping cart &amp; checkout)</w:t>
      </w:r>
      <w:r>
        <w:rPr>
          <w:rFonts w:ascii="Courier New" w:hAnsi="Courier New"/>
          <w:sz w:val="20"/>
        </w:rPr>
        <w:br/>
        <w:t>│   ├── Login.jsx (User authentication)</w:t>
      </w:r>
      <w:r>
        <w:rPr>
          <w:rFonts w:ascii="Courier New" w:hAnsi="Courier New"/>
          <w:sz w:val="20"/>
        </w:rPr>
        <w:br/>
        <w:t>│   ├── Register.jsx (New user registration)</w:t>
      </w:r>
      <w:r>
        <w:rPr>
          <w:rFonts w:ascii="Courier New" w:hAnsi="Courier New"/>
          <w:sz w:val="20"/>
        </w:rPr>
        <w:br/>
        <w:t>│   ├── Orders.jsx (Order history &amp; tracking)</w:t>
      </w:r>
      <w:r>
        <w:rPr>
          <w:rFonts w:ascii="Courier New" w:hAnsi="Courier New"/>
          <w:sz w:val="20"/>
        </w:rPr>
        <w:br/>
        <w:t>│   ├── Profile.jsx (User profile management)</w:t>
      </w:r>
      <w:r>
        <w:rPr>
          <w:rFonts w:ascii="Courier New" w:hAnsi="Courier New"/>
          <w:sz w:val="20"/>
        </w:rPr>
        <w:br/>
        <w:t>│   └── AdminDashboard.jsx (Admin control panel)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├── store/</w:t>
      </w:r>
      <w:r>
        <w:rPr>
          <w:rFonts w:ascii="Courier New" w:hAnsi="Courier New"/>
          <w:sz w:val="20"/>
        </w:rPr>
        <w:br/>
        <w:t>│   └── useStore.js (Zustand state management)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├── api/</w:t>
      </w:r>
      <w:r>
        <w:rPr>
          <w:rFonts w:ascii="Courier New" w:hAnsi="Courier New"/>
          <w:sz w:val="20"/>
        </w:rPr>
        <w:br/>
        <w:t>│   └── api.js (Axios API client)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├── i18n/</w:t>
      </w:r>
      <w:r>
        <w:rPr>
          <w:rFonts w:ascii="Courier New" w:hAnsi="Courier New"/>
          <w:sz w:val="20"/>
        </w:rPr>
        <w:br/>
        <w:t>│   ├── config.js (i18next configuration)</w:t>
      </w:r>
      <w:r>
        <w:rPr>
          <w:rFonts w:ascii="Courier New" w:hAnsi="Courier New"/>
          <w:sz w:val="20"/>
        </w:rPr>
        <w:br/>
        <w:t>│   └── locales/</w:t>
      </w:r>
      <w:r>
        <w:rPr>
          <w:rFonts w:ascii="Courier New" w:hAnsi="Courier New"/>
          <w:sz w:val="20"/>
        </w:rPr>
        <w:br/>
        <w:t>│       ├── en.json (English translations)</w:t>
      </w:r>
      <w:r>
        <w:rPr>
          <w:rFonts w:ascii="Courier New" w:hAnsi="Courier New"/>
          <w:sz w:val="20"/>
        </w:rPr>
        <w:br/>
        <w:t>│       └── ar.json (Arabic translations)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├── styles/</w:t>
      </w:r>
      <w:r>
        <w:rPr>
          <w:rFonts w:ascii="Courier New" w:hAnsi="Courier New"/>
          <w:sz w:val="20"/>
        </w:rPr>
        <w:br/>
        <w:t>│   ├── Home.css</w:t>
      </w:r>
      <w:r>
        <w:rPr>
          <w:rFonts w:ascii="Courier New" w:hAnsi="Courier New"/>
          <w:sz w:val="20"/>
        </w:rPr>
        <w:br/>
        <w:t>│   ├── Menu.css</w:t>
      </w:r>
      <w:r>
        <w:rPr>
          <w:rFonts w:ascii="Courier New" w:hAnsi="Courier New"/>
          <w:sz w:val="20"/>
        </w:rPr>
        <w:br/>
        <w:t>│   ├── Cart.css</w:t>
      </w:r>
      <w:r>
        <w:rPr>
          <w:rFonts w:ascii="Courier New" w:hAnsi="Courier New"/>
          <w:sz w:val="20"/>
        </w:rPr>
        <w:br/>
        <w:t>│   ├── Auth.css</w:t>
      </w:r>
      <w:r>
        <w:rPr>
          <w:rFonts w:ascii="Courier New" w:hAnsi="Courier New"/>
          <w:sz w:val="20"/>
        </w:rPr>
        <w:br/>
        <w:t>│   ├── Orders.css</w:t>
      </w:r>
      <w:r>
        <w:rPr>
          <w:rFonts w:ascii="Courier New" w:hAnsi="Courier New"/>
          <w:sz w:val="20"/>
        </w:rPr>
        <w:br/>
        <w:t>│   ├── AdminDashboard.css</w:t>
      </w:r>
      <w:r>
        <w:rPr>
          <w:rFonts w:ascii="Courier New" w:hAnsi="Courier New"/>
          <w:sz w:val="20"/>
        </w:rPr>
        <w:br/>
        <w:t>│   └── ... (component-specific styles)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└── App.jsx (Main app component &amp; routing)</w:t>
      </w:r>
    </w:p>
    <w:p w14:paraId="25FD200A" w14:textId="77777777" w:rsidR="00C63259" w:rsidRDefault="00000000">
      <w:pPr>
        <w:pStyle w:val="Heading2"/>
      </w:pPr>
      <w:r>
        <w:t>Key Components Detail</w:t>
      </w:r>
    </w:p>
    <w:p w14:paraId="7AC2EB62" w14:textId="77777777" w:rsidR="00C63259" w:rsidRDefault="00000000">
      <w:pPr>
        <w:pStyle w:val="Heading3"/>
      </w:pPr>
      <w:r>
        <w:t>Navbar Component</w:t>
      </w:r>
    </w:p>
    <w:p w14:paraId="22CD00F2" w14:textId="77777777" w:rsidR="00C63259" w:rsidRDefault="00000000">
      <w:r>
        <w:rPr>
          <w:b/>
        </w:rPr>
        <w:t>Features:</w:t>
      </w:r>
    </w:p>
    <w:p w14:paraId="2DA9FE96" w14:textId="77777777" w:rsidR="00C63259" w:rsidRDefault="00000000">
      <w:pPr>
        <w:pStyle w:val="ListBullet"/>
      </w:pPr>
      <w:r>
        <w:t>Logo and branding</w:t>
      </w:r>
    </w:p>
    <w:p w14:paraId="6D987C95" w14:textId="77777777" w:rsidR="00C63259" w:rsidRDefault="00000000">
      <w:pPr>
        <w:pStyle w:val="ListBullet"/>
      </w:pPr>
      <w:r>
        <w:lastRenderedPageBreak/>
        <w:t>Navigation links (Home, Menu, Orders, Profile)</w:t>
      </w:r>
    </w:p>
    <w:p w14:paraId="0DF053E6" w14:textId="77777777" w:rsidR="00C63259" w:rsidRDefault="00000000">
      <w:pPr>
        <w:pStyle w:val="ListBullet"/>
      </w:pPr>
      <w:r>
        <w:t>Shopping cart icon with item count</w:t>
      </w:r>
    </w:p>
    <w:p w14:paraId="57CF4418" w14:textId="77777777" w:rsidR="00C63259" w:rsidRDefault="00000000">
      <w:pPr>
        <w:pStyle w:val="ListBullet"/>
      </w:pPr>
      <w:r>
        <w:t>Language switcher (EN/AR)</w:t>
      </w:r>
    </w:p>
    <w:p w14:paraId="457426A2" w14:textId="77777777" w:rsidR="00C63259" w:rsidRDefault="00000000">
      <w:pPr>
        <w:pStyle w:val="ListBullet"/>
      </w:pPr>
      <w:r>
        <w:t>User login/logout</w:t>
      </w:r>
    </w:p>
    <w:p w14:paraId="13FAED7F" w14:textId="77777777" w:rsidR="00C63259" w:rsidRDefault="00000000">
      <w:pPr>
        <w:pStyle w:val="ListBullet"/>
      </w:pPr>
      <w:r>
        <w:t>Admin access indicator</w:t>
      </w:r>
    </w:p>
    <w:p w14:paraId="1C75D00B" w14:textId="77777777" w:rsidR="00C63259" w:rsidRDefault="00000000">
      <w:pPr>
        <w:pStyle w:val="ListBullet"/>
      </w:pPr>
      <w:r>
        <w:t>Responsive mobile menu</w:t>
      </w:r>
    </w:p>
    <w:p w14:paraId="6EBB0498" w14:textId="77777777" w:rsidR="00C63259" w:rsidRDefault="00000000">
      <w:pPr>
        <w:pStyle w:val="Heading3"/>
      </w:pPr>
      <w:r>
        <w:t>Home Page</w:t>
      </w:r>
    </w:p>
    <w:p w14:paraId="17AC29D1" w14:textId="77777777" w:rsidR="00C63259" w:rsidRDefault="00000000">
      <w:r>
        <w:rPr>
          <w:b/>
        </w:rPr>
        <w:t>Sections:</w:t>
      </w:r>
    </w:p>
    <w:p w14:paraId="42CCEE4C" w14:textId="77777777" w:rsidR="00C63259" w:rsidRDefault="00000000">
      <w:pPr>
        <w:pStyle w:val="ListNumber"/>
      </w:pPr>
      <w:r>
        <w:t>Hero section with call-to-action</w:t>
      </w:r>
    </w:p>
    <w:p w14:paraId="4ADEBC5D" w14:textId="77777777" w:rsidR="00C63259" w:rsidRDefault="00000000">
      <w:pPr>
        <w:pStyle w:val="ListNumber"/>
      </w:pPr>
      <w:r>
        <w:t>Features showcase (Fast Delivery, Quality Food, Secure Payment)</w:t>
      </w:r>
    </w:p>
    <w:p w14:paraId="5DED250F" w14:textId="77777777" w:rsidR="00C63259" w:rsidRDefault="00000000">
      <w:pPr>
        <w:pStyle w:val="ListNumber"/>
      </w:pPr>
      <w:r>
        <w:t>How it works (step-by-step guide)</w:t>
      </w:r>
    </w:p>
    <w:p w14:paraId="6DB39227" w14:textId="77777777" w:rsidR="00C63259" w:rsidRDefault="00000000">
      <w:pPr>
        <w:pStyle w:val="ListNumber"/>
      </w:pPr>
      <w:r>
        <w:t>Popular items preview</w:t>
      </w:r>
    </w:p>
    <w:p w14:paraId="1CFADCFA" w14:textId="77777777" w:rsidR="00C63259" w:rsidRDefault="00000000">
      <w:pPr>
        <w:pStyle w:val="ListNumber"/>
      </w:pPr>
      <w:r>
        <w:t>Testimonials section</w:t>
      </w:r>
    </w:p>
    <w:p w14:paraId="5EFC3192" w14:textId="77777777" w:rsidR="00C63259" w:rsidRDefault="00000000">
      <w:pPr>
        <w:pStyle w:val="ListNumber"/>
      </w:pPr>
      <w:r>
        <w:t>Newsletter signup</w:t>
      </w:r>
    </w:p>
    <w:p w14:paraId="0C068436" w14:textId="77777777" w:rsidR="00C63259" w:rsidRDefault="00000000">
      <w:pPr>
        <w:pStyle w:val="ListNumber"/>
      </w:pPr>
      <w:r>
        <w:t>Footer with links</w:t>
      </w:r>
    </w:p>
    <w:p w14:paraId="710ABABF" w14:textId="77777777" w:rsidR="00C63259" w:rsidRDefault="00000000">
      <w:pPr>
        <w:pStyle w:val="Heading3"/>
      </w:pPr>
      <w:r>
        <w:t>Menu Page</w:t>
      </w:r>
    </w:p>
    <w:p w14:paraId="43AB14E4" w14:textId="77777777" w:rsidR="00C63259" w:rsidRDefault="00000000">
      <w:r>
        <w:rPr>
          <w:b/>
        </w:rPr>
        <w:t>Features:</w:t>
      </w:r>
    </w:p>
    <w:p w14:paraId="154D5110" w14:textId="77777777" w:rsidR="00C63259" w:rsidRDefault="00000000">
      <w:pPr>
        <w:pStyle w:val="ListBullet"/>
      </w:pPr>
      <w:r>
        <w:t>Category filter buttons</w:t>
      </w:r>
    </w:p>
    <w:p w14:paraId="522B8B4F" w14:textId="77777777" w:rsidR="00C63259" w:rsidRDefault="00000000">
      <w:pPr>
        <w:pStyle w:val="ListBullet"/>
      </w:pPr>
      <w:r>
        <w:t>Search functionality</w:t>
      </w:r>
    </w:p>
    <w:p w14:paraId="6B8C2DE3" w14:textId="77777777" w:rsidR="00C63259" w:rsidRDefault="00000000">
      <w:pPr>
        <w:pStyle w:val="ListBullet"/>
      </w:pPr>
      <w:r>
        <w:t>Product grid display</w:t>
      </w:r>
    </w:p>
    <w:p w14:paraId="7BC955A6" w14:textId="77777777" w:rsidR="00C63259" w:rsidRDefault="00000000">
      <w:pPr>
        <w:pStyle w:val="ListBullet"/>
      </w:pPr>
      <w:r>
        <w:t>Product cards with image, name, price, rating</w:t>
      </w:r>
    </w:p>
    <w:p w14:paraId="75E7A8A1" w14:textId="77777777" w:rsidR="00C63259" w:rsidRDefault="00000000">
      <w:pPr>
        <w:pStyle w:val="ListBullet"/>
      </w:pPr>
      <w:r>
        <w:t>Add to cart buttons</w:t>
      </w:r>
    </w:p>
    <w:p w14:paraId="533D14E9" w14:textId="77777777" w:rsidR="00C63259" w:rsidRDefault="00000000">
      <w:pPr>
        <w:pStyle w:val="ListBullet"/>
      </w:pPr>
      <w:r>
        <w:t>Bilingual product information</w:t>
      </w:r>
    </w:p>
    <w:p w14:paraId="69580230" w14:textId="77777777" w:rsidR="00C63259" w:rsidRDefault="00000000">
      <w:pPr>
        <w:pStyle w:val="ListBullet"/>
      </w:pPr>
      <w:r>
        <w:t>Responsive grid layout</w:t>
      </w:r>
    </w:p>
    <w:p w14:paraId="7058D994" w14:textId="77777777" w:rsidR="00C63259" w:rsidRDefault="00000000">
      <w:pPr>
        <w:pStyle w:val="Heading3"/>
      </w:pPr>
      <w:r>
        <w:t>Shopping Cart Page</w:t>
      </w:r>
    </w:p>
    <w:p w14:paraId="1BA0036C" w14:textId="77777777" w:rsidR="00C63259" w:rsidRDefault="00000000">
      <w:r>
        <w:rPr>
          <w:b/>
        </w:rPr>
        <w:t>Features:</w:t>
      </w:r>
    </w:p>
    <w:p w14:paraId="64AFF510" w14:textId="77777777" w:rsidR="00C63259" w:rsidRDefault="00000000">
      <w:pPr>
        <w:pStyle w:val="ListBullet"/>
      </w:pPr>
      <w:r>
        <w:t>Cart items list with images</w:t>
      </w:r>
    </w:p>
    <w:p w14:paraId="4D5954CF" w14:textId="77777777" w:rsidR="00C63259" w:rsidRDefault="00000000">
      <w:pPr>
        <w:pStyle w:val="ListBullet"/>
      </w:pPr>
      <w:r>
        <w:t>Quantity controls</w:t>
      </w:r>
    </w:p>
    <w:p w14:paraId="7717558C" w14:textId="77777777" w:rsidR="00C63259" w:rsidRDefault="00000000">
      <w:pPr>
        <w:pStyle w:val="ListBullet"/>
      </w:pPr>
      <w:r>
        <w:t>Remove item buttons</w:t>
      </w:r>
    </w:p>
    <w:p w14:paraId="5539DF95" w14:textId="77777777" w:rsidR="00C63259" w:rsidRDefault="00000000">
      <w:pPr>
        <w:pStyle w:val="ListBullet"/>
      </w:pPr>
      <w:r>
        <w:t>Subtotal calculation</w:t>
      </w:r>
    </w:p>
    <w:p w14:paraId="28433D8F" w14:textId="77777777" w:rsidR="00C63259" w:rsidRDefault="00000000">
      <w:pPr>
        <w:pStyle w:val="ListBullet"/>
      </w:pPr>
      <w:r>
        <w:t>Delivery fee</w:t>
      </w:r>
    </w:p>
    <w:p w14:paraId="369D560A" w14:textId="77777777" w:rsidR="00C63259" w:rsidRDefault="00000000">
      <w:pPr>
        <w:pStyle w:val="ListBullet"/>
      </w:pPr>
      <w:r>
        <w:t>Total price</w:t>
      </w:r>
    </w:p>
    <w:p w14:paraId="4CFA9539" w14:textId="77777777" w:rsidR="00C63259" w:rsidRDefault="00000000">
      <w:pPr>
        <w:pStyle w:val="ListBullet"/>
      </w:pPr>
      <w:r>
        <w:t>Checkout button</w:t>
      </w:r>
    </w:p>
    <w:p w14:paraId="443B9282" w14:textId="77777777" w:rsidR="00C63259" w:rsidRDefault="00000000">
      <w:pPr>
        <w:pStyle w:val="ListBullet"/>
      </w:pPr>
      <w:r>
        <w:t>Empty cart state</w:t>
      </w:r>
    </w:p>
    <w:p w14:paraId="3C706729" w14:textId="77777777" w:rsidR="00C63259" w:rsidRDefault="00000000">
      <w:pPr>
        <w:pStyle w:val="ListBullet"/>
      </w:pPr>
      <w:r>
        <w:t>Continue shopping button</w:t>
      </w:r>
    </w:p>
    <w:p w14:paraId="3F3252E1" w14:textId="77777777" w:rsidR="00C63259" w:rsidRDefault="00000000">
      <w:pPr>
        <w:pStyle w:val="Heading3"/>
      </w:pPr>
      <w:r>
        <w:t>Checkout Process</w:t>
      </w:r>
    </w:p>
    <w:p w14:paraId="08A26A6B" w14:textId="77777777" w:rsidR="00C63259" w:rsidRDefault="00000000">
      <w:r>
        <w:rPr>
          <w:b/>
        </w:rPr>
        <w:t>Steps:</w:t>
      </w:r>
    </w:p>
    <w:p w14:paraId="59D934D4" w14:textId="77777777" w:rsidR="00C63259" w:rsidRDefault="00000000">
      <w:pPr>
        <w:pStyle w:val="ListNumber"/>
      </w:pPr>
      <w:r>
        <w:lastRenderedPageBreak/>
        <w:t>Review cart items</w:t>
      </w:r>
    </w:p>
    <w:p w14:paraId="7CCC9E6D" w14:textId="77777777" w:rsidR="00C63259" w:rsidRDefault="00000000">
      <w:pPr>
        <w:pStyle w:val="ListNumber"/>
      </w:pPr>
      <w:r>
        <w:t>Enter delivery address</w:t>
      </w:r>
    </w:p>
    <w:p w14:paraId="50E6ADA3" w14:textId="77777777" w:rsidR="00C63259" w:rsidRDefault="00000000">
      <w:pPr>
        <w:pStyle w:val="ListNumber"/>
      </w:pPr>
      <w:r>
        <w:t>Add special instructions</w:t>
      </w:r>
    </w:p>
    <w:p w14:paraId="3CA031BD" w14:textId="77777777" w:rsidR="00C63259" w:rsidRDefault="00000000">
      <w:pPr>
        <w:pStyle w:val="ListNumber"/>
      </w:pPr>
      <w:r>
        <w:t>Select payment method</w:t>
      </w:r>
    </w:p>
    <w:p w14:paraId="68A0EC3C" w14:textId="77777777" w:rsidR="00C63259" w:rsidRDefault="00000000">
      <w:pPr>
        <w:pStyle w:val="ListNumber"/>
      </w:pPr>
      <w:r>
        <w:t>Review order summary</w:t>
      </w:r>
    </w:p>
    <w:p w14:paraId="0093AC11" w14:textId="77777777" w:rsidR="00C63259" w:rsidRDefault="00000000">
      <w:pPr>
        <w:pStyle w:val="ListNumber"/>
      </w:pPr>
      <w:r>
        <w:t>Place order</w:t>
      </w:r>
    </w:p>
    <w:p w14:paraId="3C3CBBBA" w14:textId="77777777" w:rsidR="00C63259" w:rsidRDefault="00000000">
      <w:pPr>
        <w:pStyle w:val="Heading3"/>
      </w:pPr>
      <w:r>
        <w:t>Orders Page</w:t>
      </w:r>
    </w:p>
    <w:p w14:paraId="00FAA737" w14:textId="77777777" w:rsidR="00C63259" w:rsidRDefault="00000000">
      <w:r>
        <w:rPr>
          <w:b/>
        </w:rPr>
        <w:t>Display:</w:t>
      </w:r>
    </w:p>
    <w:p w14:paraId="2AEDA35A" w14:textId="77777777" w:rsidR="00C63259" w:rsidRDefault="00000000">
      <w:pPr>
        <w:pStyle w:val="ListBullet"/>
      </w:pPr>
      <w:r>
        <w:t>Order list with status indicators</w:t>
      </w:r>
    </w:p>
    <w:p w14:paraId="79A07A47" w14:textId="77777777" w:rsidR="00C63259" w:rsidRDefault="00000000">
      <w:pPr>
        <w:pStyle w:val="ListBullet"/>
      </w:pPr>
      <w:r>
        <w:t>Order ID, date, total</w:t>
      </w:r>
    </w:p>
    <w:p w14:paraId="1C7FDF2F" w14:textId="77777777" w:rsidR="00C63259" w:rsidRDefault="00000000">
      <w:pPr>
        <w:pStyle w:val="ListBullet"/>
      </w:pPr>
      <w:r>
        <w:t>Items summary</w:t>
      </w:r>
    </w:p>
    <w:p w14:paraId="70A1C0CC" w14:textId="77777777" w:rsidR="00C63259" w:rsidRDefault="00000000">
      <w:pPr>
        <w:pStyle w:val="ListBullet"/>
      </w:pPr>
      <w:r>
        <w:t>Status badges with animations</w:t>
      </w:r>
    </w:p>
    <w:p w14:paraId="086E5131" w14:textId="77777777" w:rsidR="00C63259" w:rsidRDefault="00000000">
      <w:pPr>
        <w:pStyle w:val="ListBullet"/>
      </w:pPr>
      <w:r>
        <w:t>Reorder option</w:t>
      </w:r>
    </w:p>
    <w:p w14:paraId="0B2D7AAE" w14:textId="77777777" w:rsidR="00C63259" w:rsidRDefault="00000000">
      <w:pPr>
        <w:pStyle w:val="ListBullet"/>
      </w:pPr>
      <w:r>
        <w:t>Order details modal</w:t>
      </w:r>
    </w:p>
    <w:p w14:paraId="6AC80953" w14:textId="77777777" w:rsidR="00C63259" w:rsidRDefault="00000000">
      <w:pPr>
        <w:pStyle w:val="ListBullet"/>
      </w:pPr>
      <w:r>
        <w:t>Cancel option (for eligible orders)</w:t>
      </w:r>
    </w:p>
    <w:p w14:paraId="171AA420" w14:textId="77777777" w:rsidR="00C63259" w:rsidRDefault="00000000">
      <w:pPr>
        <w:pStyle w:val="ListBullet"/>
      </w:pPr>
      <w:r>
        <w:t>Filter by status</w:t>
      </w:r>
    </w:p>
    <w:p w14:paraId="7417138C" w14:textId="77777777" w:rsidR="00C63259" w:rsidRDefault="00000000">
      <w:pPr>
        <w:pStyle w:val="Heading3"/>
      </w:pPr>
      <w:r>
        <w:t>Profile Page</w:t>
      </w:r>
    </w:p>
    <w:p w14:paraId="3455DD58" w14:textId="77777777" w:rsidR="00C63259" w:rsidRDefault="00000000">
      <w:r>
        <w:rPr>
          <w:b/>
        </w:rPr>
        <w:t>Information:</w:t>
      </w:r>
    </w:p>
    <w:p w14:paraId="5D1939A1" w14:textId="77777777" w:rsidR="00C63259" w:rsidRDefault="00000000">
      <w:pPr>
        <w:pStyle w:val="ListBullet"/>
      </w:pPr>
      <w:r>
        <w:t>User details display</w:t>
      </w:r>
    </w:p>
    <w:p w14:paraId="2BC4CC53" w14:textId="77777777" w:rsidR="00C63259" w:rsidRDefault="00000000">
      <w:pPr>
        <w:pStyle w:val="ListBullet"/>
      </w:pPr>
      <w:r>
        <w:t>Edit profile form</w:t>
      </w:r>
    </w:p>
    <w:p w14:paraId="37DF6924" w14:textId="77777777" w:rsidR="00C63259" w:rsidRDefault="00000000">
      <w:pPr>
        <w:pStyle w:val="ListBullet"/>
      </w:pPr>
      <w:r>
        <w:t>Delivery address management</w:t>
      </w:r>
    </w:p>
    <w:p w14:paraId="10D14D84" w14:textId="77777777" w:rsidR="00C63259" w:rsidRDefault="00000000">
      <w:pPr>
        <w:pStyle w:val="ListBullet"/>
      </w:pPr>
      <w:r>
        <w:t>Password change option</w:t>
      </w:r>
    </w:p>
    <w:p w14:paraId="489786B6" w14:textId="77777777" w:rsidR="00C63259" w:rsidRDefault="00000000">
      <w:pPr>
        <w:pStyle w:val="ListBullet"/>
      </w:pPr>
      <w:r>
        <w:t>Order history link</w:t>
      </w:r>
    </w:p>
    <w:p w14:paraId="7817D213" w14:textId="77777777" w:rsidR="00C63259" w:rsidRDefault="00000000">
      <w:pPr>
        <w:pStyle w:val="ListBullet"/>
      </w:pPr>
      <w:r>
        <w:t>User preferences (language)</w:t>
      </w:r>
    </w:p>
    <w:p w14:paraId="44E31A90" w14:textId="77777777" w:rsidR="00C63259" w:rsidRDefault="00000000">
      <w:pPr>
        <w:pStyle w:val="Heading3"/>
      </w:pPr>
      <w:r>
        <w:t>Admin Dashboard</w:t>
      </w:r>
    </w:p>
    <w:p w14:paraId="577EE34C" w14:textId="77777777" w:rsidR="00C63259" w:rsidRDefault="00000000">
      <w:r>
        <w:rPr>
          <w:b/>
        </w:rPr>
        <w:t>Tabs:</w:t>
      </w:r>
    </w:p>
    <w:p w14:paraId="39E2C469" w14:textId="77777777" w:rsidR="00C63259" w:rsidRDefault="00000000">
      <w:pPr>
        <w:pStyle w:val="ListNumber"/>
      </w:pPr>
      <w:r>
        <w:t>Statistics (4 key metrics)</w:t>
      </w:r>
    </w:p>
    <w:p w14:paraId="4B95B5E7" w14:textId="77777777" w:rsidR="00C63259" w:rsidRDefault="00000000">
      <w:pPr>
        <w:pStyle w:val="ListNumber"/>
      </w:pPr>
      <w:r>
        <w:t>Orders management (full table)</w:t>
      </w:r>
    </w:p>
    <w:p w14:paraId="49703CE1" w14:textId="77777777" w:rsidR="00C63259" w:rsidRDefault="00000000">
      <w:pPr>
        <w:pStyle w:val="ListNumber"/>
      </w:pPr>
      <w:r>
        <w:t>Inventory management (products CRUD)</w:t>
      </w:r>
    </w:p>
    <w:p w14:paraId="71DC5508" w14:textId="77777777" w:rsidR="00C63259" w:rsidRDefault="00000000">
      <w:pPr>
        <w:pStyle w:val="ListNumber"/>
      </w:pPr>
      <w:r>
        <w:t>Reports (revenue, sales, distribution)</w:t>
      </w:r>
    </w:p>
    <w:p w14:paraId="2CB7172F" w14:textId="77777777" w:rsidR="00C63259" w:rsidRDefault="00000000">
      <w:pPr>
        <w:pStyle w:val="ListNumber"/>
      </w:pPr>
      <w:r>
        <w:t>Users management (list all users)</w:t>
      </w:r>
    </w:p>
    <w:p w14:paraId="0701228C" w14:textId="77777777" w:rsidR="00C63259" w:rsidRDefault="00000000">
      <w:r>
        <w:t>---</w:t>
      </w:r>
    </w:p>
    <w:p w14:paraId="5196F860" w14:textId="77777777" w:rsidR="00C63259" w:rsidRDefault="00000000">
      <w:pPr>
        <w:pStyle w:val="Heading1"/>
      </w:pPr>
      <w:r>
        <w:lastRenderedPageBreak/>
        <w:t>DATABASE MODELS</w:t>
      </w:r>
    </w:p>
    <w:p w14:paraId="27C35876" w14:textId="77777777" w:rsidR="00C63259" w:rsidRDefault="00000000">
      <w:pPr>
        <w:pStyle w:val="Heading2"/>
      </w:pPr>
      <w:r>
        <w:t>User Model</w:t>
      </w:r>
    </w:p>
    <w:p w14:paraId="0C257BB1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_id: ObjectId,</w:t>
      </w:r>
      <w:r>
        <w:rPr>
          <w:rFonts w:ascii="Courier New" w:hAnsi="Courier New"/>
          <w:sz w:val="20"/>
        </w:rPr>
        <w:br/>
        <w:t xml:space="preserve">  email: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true,</w:t>
      </w:r>
      <w:r>
        <w:rPr>
          <w:rFonts w:ascii="Courier New" w:hAnsi="Courier New"/>
          <w:sz w:val="20"/>
        </w:rPr>
        <w:br/>
        <w:t xml:space="preserve">    unique: true,</w:t>
      </w:r>
      <w:r>
        <w:rPr>
          <w:rFonts w:ascii="Courier New" w:hAnsi="Courier New"/>
          <w:sz w:val="20"/>
        </w:rPr>
        <w:br/>
        <w:t xml:space="preserve">    lowercase: true,</w:t>
      </w:r>
      <w:r>
        <w:rPr>
          <w:rFonts w:ascii="Courier New" w:hAnsi="Courier New"/>
          <w:sz w:val="20"/>
        </w:rPr>
        <w:br/>
        <w:t xml:space="preserve">    match: /^\w+([\.-]?\w+)*@\w+([\.-]?\w+)*(\.\w{2,3})+$/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password: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true,</w:t>
      </w:r>
      <w:r>
        <w:rPr>
          <w:rFonts w:ascii="Courier New" w:hAnsi="Courier New"/>
          <w:sz w:val="20"/>
        </w:rPr>
        <w:br/>
        <w:t xml:space="preserve">    minlength: 6,</w:t>
      </w:r>
      <w:r>
        <w:rPr>
          <w:rFonts w:ascii="Courier New" w:hAnsi="Courier New"/>
          <w:sz w:val="20"/>
        </w:rPr>
        <w:br/>
        <w:t xml:space="preserve">    select: false // Hidden in queries by default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name: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phone: String,</w:t>
      </w:r>
      <w:r>
        <w:rPr>
          <w:rFonts w:ascii="Courier New" w:hAnsi="Courier New"/>
          <w:sz w:val="20"/>
        </w:rPr>
        <w:br/>
        <w:t xml:space="preserve">  address: String,</w:t>
      </w:r>
      <w:r>
        <w:rPr>
          <w:rFonts w:ascii="Courier New" w:hAnsi="Courier New"/>
          <w:sz w:val="20"/>
        </w:rPr>
        <w:br/>
        <w:t xml:space="preserve">  deliveryAddresses: [{</w:t>
      </w:r>
      <w:r>
        <w:rPr>
          <w:rFonts w:ascii="Courier New" w:hAnsi="Courier New"/>
          <w:sz w:val="20"/>
        </w:rPr>
        <w:br/>
        <w:t xml:space="preserve">    street: String,</w:t>
      </w:r>
      <w:r>
        <w:rPr>
          <w:rFonts w:ascii="Courier New" w:hAnsi="Courier New"/>
          <w:sz w:val="20"/>
        </w:rPr>
        <w:br/>
        <w:t xml:space="preserve">    city: String,</w:t>
      </w:r>
      <w:r>
        <w:rPr>
          <w:rFonts w:ascii="Courier New" w:hAnsi="Courier New"/>
          <w:sz w:val="20"/>
        </w:rPr>
        <w:br/>
        <w:t xml:space="preserve">    zipcode: String,</w:t>
      </w:r>
      <w:r>
        <w:rPr>
          <w:rFonts w:ascii="Courier New" w:hAnsi="Courier New"/>
          <w:sz w:val="20"/>
        </w:rPr>
        <w:br/>
        <w:t xml:space="preserve">    isDefault: Boolean</w:t>
      </w:r>
      <w:r>
        <w:rPr>
          <w:rFonts w:ascii="Courier New" w:hAnsi="Courier New"/>
          <w:sz w:val="20"/>
        </w:rPr>
        <w:br/>
        <w:t xml:space="preserve">  }],</w:t>
      </w:r>
      <w:r>
        <w:rPr>
          <w:rFonts w:ascii="Courier New" w:hAnsi="Courier New"/>
          <w:sz w:val="20"/>
        </w:rPr>
        <w:br/>
        <w:t xml:space="preserve">  role: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enum: ['user', 'admin'],</w:t>
      </w:r>
      <w:r>
        <w:rPr>
          <w:rFonts w:ascii="Courier New" w:hAnsi="Courier New"/>
          <w:sz w:val="20"/>
        </w:rPr>
        <w:br/>
        <w:t xml:space="preserve">    default: 'user'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profilePicture: String,</w:t>
      </w:r>
      <w:r>
        <w:rPr>
          <w:rFonts w:ascii="Courier New" w:hAnsi="Courier New"/>
          <w:sz w:val="20"/>
        </w:rPr>
        <w:br/>
        <w:t xml:space="preserve">  createdAt: Timestamp,</w:t>
      </w:r>
      <w:r>
        <w:rPr>
          <w:rFonts w:ascii="Courier New" w:hAnsi="Courier New"/>
          <w:sz w:val="20"/>
        </w:rPr>
        <w:br/>
        <w:t xml:space="preserve">  updatedAt: Timestamp,</w:t>
      </w:r>
      <w:r>
        <w:rPr>
          <w:rFonts w:ascii="Courier New" w:hAnsi="Courier New"/>
          <w:sz w:val="20"/>
        </w:rPr>
        <w:br/>
        <w:t xml:space="preserve">  isActive: {</w:t>
      </w:r>
      <w:r>
        <w:rPr>
          <w:rFonts w:ascii="Courier New" w:hAnsi="Courier New"/>
          <w:sz w:val="20"/>
        </w:rPr>
        <w:br/>
        <w:t xml:space="preserve">    type: Boolean,</w:t>
      </w:r>
      <w:r>
        <w:rPr>
          <w:rFonts w:ascii="Courier New" w:hAnsi="Courier New"/>
          <w:sz w:val="20"/>
        </w:rPr>
        <w:br/>
        <w:t xml:space="preserve">    default: true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</w:p>
    <w:p w14:paraId="1506DA18" w14:textId="77777777" w:rsidR="00C63259" w:rsidRDefault="00000000">
      <w:r>
        <w:rPr>
          <w:b/>
        </w:rPr>
        <w:t>Indexes:</w:t>
      </w:r>
    </w:p>
    <w:p w14:paraId="42E98550" w14:textId="77777777" w:rsidR="00C63259" w:rsidRDefault="00000000">
      <w:pPr>
        <w:pStyle w:val="ListBullet"/>
      </w:pPr>
      <w:r>
        <w:t>`email` (unique)</w:t>
      </w:r>
    </w:p>
    <w:p w14:paraId="13AC298E" w14:textId="77777777" w:rsidR="00C63259" w:rsidRDefault="00000000">
      <w:pPr>
        <w:pStyle w:val="ListBullet"/>
      </w:pPr>
      <w:r>
        <w:t>`createdAt` (for sorting)</w:t>
      </w:r>
    </w:p>
    <w:p w14:paraId="4EC2D7BE" w14:textId="77777777" w:rsidR="00C63259" w:rsidRDefault="00000000">
      <w:pPr>
        <w:pStyle w:val="ListBullet"/>
      </w:pPr>
      <w:r>
        <w:lastRenderedPageBreak/>
        <w:t>`role` (for filtering)</w:t>
      </w:r>
    </w:p>
    <w:p w14:paraId="23DB85D7" w14:textId="77777777" w:rsidR="00C63259" w:rsidRDefault="00000000">
      <w:pPr>
        <w:pStyle w:val="Heading2"/>
      </w:pPr>
      <w:r>
        <w:t>Product Model</w:t>
      </w:r>
    </w:p>
    <w:p w14:paraId="37AA5F93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_id: ObjectId,</w:t>
      </w:r>
      <w:r>
        <w:rPr>
          <w:rFonts w:ascii="Courier New" w:hAnsi="Courier New"/>
          <w:sz w:val="20"/>
        </w:rPr>
        <w:br/>
        <w:t xml:space="preserve">  name: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nameAr: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description: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descriptionAr: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category: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enum: ['appetizers', 'mains', 'desserts', 'beverages', 'sides'],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price: {</w:t>
      </w:r>
      <w:r>
        <w:rPr>
          <w:rFonts w:ascii="Courier New" w:hAnsi="Courier New"/>
          <w:sz w:val="20"/>
        </w:rPr>
        <w:br/>
        <w:t xml:space="preserve">    type: Number,</w:t>
      </w:r>
      <w:r>
        <w:rPr>
          <w:rFonts w:ascii="Courier New" w:hAnsi="Courier New"/>
          <w:sz w:val="20"/>
        </w:rPr>
        <w:br/>
        <w:t xml:space="preserve">    required: true,</w:t>
      </w:r>
      <w:r>
        <w:rPr>
          <w:rFonts w:ascii="Courier New" w:hAnsi="Courier New"/>
          <w:sz w:val="20"/>
        </w:rPr>
        <w:br/>
        <w:t xml:space="preserve">    min: 0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image: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rating: {</w:t>
      </w:r>
      <w:r>
        <w:rPr>
          <w:rFonts w:ascii="Courier New" w:hAnsi="Courier New"/>
          <w:sz w:val="20"/>
        </w:rPr>
        <w:br/>
        <w:t xml:space="preserve">    type: Number,</w:t>
      </w:r>
      <w:r>
        <w:rPr>
          <w:rFonts w:ascii="Courier New" w:hAnsi="Courier New"/>
          <w:sz w:val="20"/>
        </w:rPr>
        <w:br/>
        <w:t xml:space="preserve">    min: 0,</w:t>
      </w:r>
      <w:r>
        <w:rPr>
          <w:rFonts w:ascii="Courier New" w:hAnsi="Courier New"/>
          <w:sz w:val="20"/>
        </w:rPr>
        <w:br/>
        <w:t xml:space="preserve">    max: 5,</w:t>
      </w:r>
      <w:r>
        <w:rPr>
          <w:rFonts w:ascii="Courier New" w:hAnsi="Courier New"/>
          <w:sz w:val="20"/>
        </w:rPr>
        <w:br/>
        <w:t xml:space="preserve">    default: 0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preparationTime: {</w:t>
      </w:r>
      <w:r>
        <w:rPr>
          <w:rFonts w:ascii="Courier New" w:hAnsi="Courier New"/>
          <w:sz w:val="20"/>
        </w:rPr>
        <w:br/>
        <w:t xml:space="preserve">    type: Number,</w:t>
      </w:r>
      <w:r>
        <w:rPr>
          <w:rFonts w:ascii="Courier New" w:hAnsi="Courier New"/>
          <w:sz w:val="20"/>
        </w:rPr>
        <w:br/>
        <w:t xml:space="preserve">    required: true,</w:t>
      </w:r>
      <w:r>
        <w:rPr>
          <w:rFonts w:ascii="Courier New" w:hAnsi="Courier New"/>
          <w:sz w:val="20"/>
        </w:rPr>
        <w:br/>
        <w:t xml:space="preserve">    min: 5,</w:t>
      </w:r>
      <w:r>
        <w:rPr>
          <w:rFonts w:ascii="Courier New" w:hAnsi="Courier New"/>
          <w:sz w:val="20"/>
        </w:rPr>
        <w:br/>
        <w:t xml:space="preserve">    max: 120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availability: {</w:t>
      </w:r>
      <w:r>
        <w:rPr>
          <w:rFonts w:ascii="Courier New" w:hAnsi="Courier New"/>
          <w:sz w:val="20"/>
        </w:rPr>
        <w:br/>
        <w:t xml:space="preserve">    type: Boolean,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default: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createdAt: Timestamp,</w:t>
      </w:r>
      <w:r>
        <w:rPr>
          <w:rFonts w:ascii="Courier New" w:hAnsi="Courier New"/>
          <w:sz w:val="20"/>
        </w:rPr>
        <w:br/>
        <w:t xml:space="preserve">  updatedAt: Timestamp,</w:t>
      </w:r>
      <w:r>
        <w:rPr>
          <w:rFonts w:ascii="Courier New" w:hAnsi="Courier New"/>
          <w:sz w:val="20"/>
        </w:rPr>
        <w:br/>
        <w:t xml:space="preserve">  spicy: Boolean,</w:t>
      </w:r>
      <w:r>
        <w:rPr>
          <w:rFonts w:ascii="Courier New" w:hAnsi="Courier New"/>
          <w:sz w:val="20"/>
        </w:rPr>
        <w:br/>
        <w:t xml:space="preserve">  vegetarian: Boolean,</w:t>
      </w:r>
      <w:r>
        <w:rPr>
          <w:rFonts w:ascii="Courier New" w:hAnsi="Courier New"/>
          <w:sz w:val="20"/>
        </w:rPr>
        <w:br/>
        <w:t xml:space="preserve">  vegan: Boolean,</w:t>
      </w:r>
      <w:r>
        <w:rPr>
          <w:rFonts w:ascii="Courier New" w:hAnsi="Courier New"/>
          <w:sz w:val="20"/>
        </w:rPr>
        <w:br/>
        <w:t xml:space="preserve">  calories: Number,</w:t>
      </w:r>
      <w:r>
        <w:rPr>
          <w:rFonts w:ascii="Courier New" w:hAnsi="Courier New"/>
          <w:sz w:val="20"/>
        </w:rPr>
        <w:br/>
        <w:t xml:space="preserve">  allergens: [String],</w:t>
      </w:r>
      <w:r>
        <w:rPr>
          <w:rFonts w:ascii="Courier New" w:hAnsi="Courier New"/>
          <w:sz w:val="20"/>
        </w:rPr>
        <w:br/>
        <w:t xml:space="preserve">  ingredients: [String]</w:t>
      </w:r>
      <w:r>
        <w:rPr>
          <w:rFonts w:ascii="Courier New" w:hAnsi="Courier New"/>
          <w:sz w:val="20"/>
        </w:rPr>
        <w:br/>
        <w:t>}</w:t>
      </w:r>
    </w:p>
    <w:p w14:paraId="1E215568" w14:textId="77777777" w:rsidR="00C63259" w:rsidRDefault="00000000">
      <w:r>
        <w:rPr>
          <w:b/>
        </w:rPr>
        <w:t>Indexes:</w:t>
      </w:r>
    </w:p>
    <w:p w14:paraId="7FD649CC" w14:textId="77777777" w:rsidR="00C63259" w:rsidRDefault="00000000">
      <w:pPr>
        <w:pStyle w:val="ListBullet"/>
      </w:pPr>
      <w:r>
        <w:t>`category` (for filtering)</w:t>
      </w:r>
    </w:p>
    <w:p w14:paraId="5ADA2133" w14:textId="77777777" w:rsidR="00C63259" w:rsidRDefault="00000000">
      <w:pPr>
        <w:pStyle w:val="ListBullet"/>
      </w:pPr>
      <w:r>
        <w:t>`price` (for sorting)</w:t>
      </w:r>
    </w:p>
    <w:p w14:paraId="7D3898BC" w14:textId="77777777" w:rsidR="00C63259" w:rsidRDefault="00000000">
      <w:pPr>
        <w:pStyle w:val="ListBullet"/>
      </w:pPr>
      <w:r>
        <w:t>`rating` (for sorting)</w:t>
      </w:r>
    </w:p>
    <w:p w14:paraId="7F48641F" w14:textId="77777777" w:rsidR="00C63259" w:rsidRDefault="00000000">
      <w:pPr>
        <w:pStyle w:val="ListBullet"/>
      </w:pPr>
      <w:r>
        <w:t>`availability` (for filtering)</w:t>
      </w:r>
    </w:p>
    <w:p w14:paraId="1735F4F9" w14:textId="77777777" w:rsidR="00C63259" w:rsidRDefault="00000000">
      <w:pPr>
        <w:pStyle w:val="Heading2"/>
      </w:pPr>
      <w:r>
        <w:t>Order Model</w:t>
      </w:r>
    </w:p>
    <w:p w14:paraId="0C03A3BE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_id: ObjectId,</w:t>
      </w:r>
      <w:r>
        <w:rPr>
          <w:rFonts w:ascii="Courier New" w:hAnsi="Courier New"/>
          <w:sz w:val="20"/>
        </w:rPr>
        <w:br/>
        <w:t xml:space="preserve">  userId: ObjectId (ref: User),</w:t>
      </w:r>
      <w:r>
        <w:rPr>
          <w:rFonts w:ascii="Courier New" w:hAnsi="Courier New"/>
          <w:sz w:val="20"/>
        </w:rPr>
        <w:br/>
        <w:t xml:space="preserve">  items: [{</w:t>
      </w:r>
      <w:r>
        <w:rPr>
          <w:rFonts w:ascii="Courier New" w:hAnsi="Courier New"/>
          <w:sz w:val="20"/>
        </w:rPr>
        <w:br/>
        <w:t xml:space="preserve">    productId: ObjectId (ref: Product),</w:t>
      </w:r>
      <w:r>
        <w:rPr>
          <w:rFonts w:ascii="Courier New" w:hAnsi="Courier New"/>
          <w:sz w:val="20"/>
        </w:rPr>
        <w:br/>
        <w:t xml:space="preserve">    name: String,</w:t>
      </w:r>
      <w:r>
        <w:rPr>
          <w:rFonts w:ascii="Courier New" w:hAnsi="Courier New"/>
          <w:sz w:val="20"/>
        </w:rPr>
        <w:br/>
        <w:t xml:space="preserve">    quantity: Number,</w:t>
      </w:r>
      <w:r>
        <w:rPr>
          <w:rFonts w:ascii="Courier New" w:hAnsi="Courier New"/>
          <w:sz w:val="20"/>
        </w:rPr>
        <w:br/>
        <w:t xml:space="preserve">    price: Number,</w:t>
      </w:r>
      <w:r>
        <w:rPr>
          <w:rFonts w:ascii="Courier New" w:hAnsi="Courier New"/>
          <w:sz w:val="20"/>
        </w:rPr>
        <w:br/>
        <w:t xml:space="preserve">    subtotal: Number</w:t>
      </w:r>
      <w:r>
        <w:rPr>
          <w:rFonts w:ascii="Courier New" w:hAnsi="Courier New"/>
          <w:sz w:val="20"/>
        </w:rPr>
        <w:br/>
        <w:t xml:space="preserve">  }],</w:t>
      </w:r>
      <w:r>
        <w:rPr>
          <w:rFonts w:ascii="Courier New" w:hAnsi="Courier New"/>
          <w:sz w:val="20"/>
        </w:rPr>
        <w:br/>
        <w:t xml:space="preserve">  subtotal: Number,</w:t>
      </w:r>
      <w:r>
        <w:rPr>
          <w:rFonts w:ascii="Courier New" w:hAnsi="Courier New"/>
          <w:sz w:val="20"/>
        </w:rPr>
        <w:br/>
        <w:t xml:space="preserve">  deliveryFee: Number,</w:t>
      </w:r>
      <w:r>
        <w:rPr>
          <w:rFonts w:ascii="Courier New" w:hAnsi="Courier New"/>
          <w:sz w:val="20"/>
        </w:rPr>
        <w:br/>
        <w:t xml:space="preserve">  totalAmount: Number,</w:t>
      </w:r>
      <w:r>
        <w:rPr>
          <w:rFonts w:ascii="Courier New" w:hAnsi="Courier New"/>
          <w:sz w:val="20"/>
        </w:rPr>
        <w:br/>
        <w:t xml:space="preserve">  deliveryAddress: String,</w:t>
      </w:r>
      <w:r>
        <w:rPr>
          <w:rFonts w:ascii="Courier New" w:hAnsi="Courier New"/>
          <w:sz w:val="20"/>
        </w:rPr>
        <w:br/>
        <w:t xml:space="preserve">  specialInstructions: String,</w:t>
      </w:r>
      <w:r>
        <w:rPr>
          <w:rFonts w:ascii="Courier New" w:hAnsi="Courier New"/>
          <w:sz w:val="20"/>
        </w:rPr>
        <w:br/>
        <w:t xml:space="preserve">  paymentMethod: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enum: ['online', 'cash'],</w:t>
      </w:r>
      <w:r>
        <w:rPr>
          <w:rFonts w:ascii="Courier New" w:hAnsi="Courier New"/>
          <w:sz w:val="20"/>
        </w:rPr>
        <w:br/>
        <w:t xml:space="preserve">    required: true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orderStatus: {</w:t>
      </w:r>
      <w:r>
        <w:rPr>
          <w:rFonts w:ascii="Courier New" w:hAnsi="Courier New"/>
          <w:sz w:val="20"/>
        </w:rPr>
        <w:br/>
        <w:t xml:space="preserve">    type: String,</w:t>
      </w:r>
      <w:r>
        <w:rPr>
          <w:rFonts w:ascii="Courier New" w:hAnsi="Courier New"/>
          <w:sz w:val="20"/>
        </w:rPr>
        <w:br/>
        <w:t xml:space="preserve">    enum: ['placed', 'preparing', 'ready', 'out_for_delivery', 'delivered', 'cancelled'],</w:t>
      </w:r>
      <w:r>
        <w:rPr>
          <w:rFonts w:ascii="Courier New" w:hAnsi="Courier New"/>
          <w:sz w:val="20"/>
        </w:rPr>
        <w:br/>
        <w:t xml:space="preserve">    default: 'placed'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estimatedDeliveryTime: String,</w:t>
      </w:r>
      <w:r>
        <w:rPr>
          <w:rFonts w:ascii="Courier New" w:hAnsi="Courier New"/>
          <w:sz w:val="20"/>
        </w:rPr>
        <w:br/>
        <w:t xml:space="preserve">  deliveryDriver: {</w:t>
      </w:r>
      <w:r>
        <w:rPr>
          <w:rFonts w:ascii="Courier New" w:hAnsi="Courier New"/>
          <w:sz w:val="20"/>
        </w:rPr>
        <w:br/>
        <w:t xml:space="preserve">    name: String,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phone: String,</w:t>
      </w:r>
      <w:r>
        <w:rPr>
          <w:rFonts w:ascii="Courier New" w:hAnsi="Courier New"/>
          <w:sz w:val="20"/>
        </w:rPr>
        <w:br/>
        <w:t xml:space="preserve">    rating: Number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createdAt: Timestamp,</w:t>
      </w:r>
      <w:r>
        <w:rPr>
          <w:rFonts w:ascii="Courier New" w:hAnsi="Courier New"/>
          <w:sz w:val="20"/>
        </w:rPr>
        <w:br/>
        <w:t xml:space="preserve">  updatedAt: Timestamp,</w:t>
      </w:r>
      <w:r>
        <w:rPr>
          <w:rFonts w:ascii="Courier New" w:hAnsi="Courier New"/>
          <w:sz w:val="20"/>
        </w:rPr>
        <w:br/>
        <w:t xml:space="preserve">  completedAt: Date,</w:t>
      </w:r>
      <w:r>
        <w:rPr>
          <w:rFonts w:ascii="Courier New" w:hAnsi="Courier New"/>
          <w:sz w:val="20"/>
        </w:rPr>
        <w:br/>
        <w:t xml:space="preserve">  notes: [String]</w:t>
      </w:r>
      <w:r>
        <w:rPr>
          <w:rFonts w:ascii="Courier New" w:hAnsi="Courier New"/>
          <w:sz w:val="20"/>
        </w:rPr>
        <w:br/>
        <w:t>}</w:t>
      </w:r>
    </w:p>
    <w:p w14:paraId="02AD54BE" w14:textId="77777777" w:rsidR="00C63259" w:rsidRDefault="00000000">
      <w:r>
        <w:rPr>
          <w:b/>
        </w:rPr>
        <w:t>Indexes:</w:t>
      </w:r>
    </w:p>
    <w:p w14:paraId="4E98B0A6" w14:textId="77777777" w:rsidR="00C63259" w:rsidRDefault="00000000">
      <w:pPr>
        <w:pStyle w:val="ListBullet"/>
      </w:pPr>
      <w:r>
        <w:t>`userId` (for user queries)</w:t>
      </w:r>
    </w:p>
    <w:p w14:paraId="52BDAFEA" w14:textId="77777777" w:rsidR="00C63259" w:rsidRDefault="00000000">
      <w:pPr>
        <w:pStyle w:val="ListBullet"/>
      </w:pPr>
      <w:r>
        <w:t>`createdAt` (for sorting)</w:t>
      </w:r>
    </w:p>
    <w:p w14:paraId="52128C28" w14:textId="77777777" w:rsidR="00C63259" w:rsidRDefault="00000000">
      <w:pPr>
        <w:pStyle w:val="ListBullet"/>
      </w:pPr>
      <w:r>
        <w:t>`orderStatus` (for filtering)</w:t>
      </w:r>
    </w:p>
    <w:p w14:paraId="2C97C6CE" w14:textId="77777777" w:rsidR="00C63259" w:rsidRDefault="00000000">
      <w:pPr>
        <w:pStyle w:val="ListBullet"/>
      </w:pPr>
      <w:r>
        <w:t>`paymentMethod` (for analytics)</w:t>
      </w:r>
    </w:p>
    <w:p w14:paraId="55B2925E" w14:textId="77777777" w:rsidR="00C63259" w:rsidRDefault="00000000">
      <w:r>
        <w:t>---</w:t>
      </w:r>
    </w:p>
    <w:p w14:paraId="3EA60F91" w14:textId="77777777" w:rsidR="00C63259" w:rsidRDefault="00000000">
      <w:pPr>
        <w:pStyle w:val="Heading1"/>
      </w:pPr>
      <w:r>
        <w:t>INTERNATIONALIZATION</w:t>
      </w:r>
    </w:p>
    <w:p w14:paraId="03B00B57" w14:textId="77777777" w:rsidR="00C63259" w:rsidRDefault="00000000">
      <w:pPr>
        <w:pStyle w:val="Heading2"/>
      </w:pPr>
      <w:r>
        <w:t>i18n Configuration</w:t>
      </w:r>
    </w:p>
    <w:p w14:paraId="13AFBE08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config.js</w:t>
      </w:r>
      <w:r>
        <w:rPr>
          <w:rFonts w:ascii="Courier New" w:hAnsi="Courier New"/>
          <w:sz w:val="20"/>
        </w:rPr>
        <w:br/>
        <w:t>import i18n from 'i18next';</w:t>
      </w:r>
      <w:r>
        <w:rPr>
          <w:rFonts w:ascii="Courier New" w:hAnsi="Courier New"/>
          <w:sz w:val="20"/>
        </w:rPr>
        <w:br/>
        <w:t>import { initReactI18next } from 'react-i18next';</w:t>
      </w:r>
      <w:r>
        <w:rPr>
          <w:rFonts w:ascii="Courier New" w:hAnsi="Courier New"/>
          <w:sz w:val="20"/>
        </w:rPr>
        <w:br/>
        <w:t>import enJSON from './locales/en.json';</w:t>
      </w:r>
      <w:r>
        <w:rPr>
          <w:rFonts w:ascii="Courier New" w:hAnsi="Courier New"/>
          <w:sz w:val="20"/>
        </w:rPr>
        <w:br/>
        <w:t>import arJSON from './locales/ar.json';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i18n</w:t>
      </w:r>
      <w:r>
        <w:rPr>
          <w:rFonts w:ascii="Courier New" w:hAnsi="Courier New"/>
          <w:sz w:val="20"/>
        </w:rPr>
        <w:br/>
        <w:t xml:space="preserve">  .use(initReactI18next)</w:t>
      </w:r>
      <w:r>
        <w:rPr>
          <w:rFonts w:ascii="Courier New" w:hAnsi="Courier New"/>
          <w:sz w:val="20"/>
        </w:rPr>
        <w:br/>
        <w:t xml:space="preserve">  .init({</w:t>
      </w:r>
      <w:r>
        <w:rPr>
          <w:rFonts w:ascii="Courier New" w:hAnsi="Courier New"/>
          <w:sz w:val="20"/>
        </w:rPr>
        <w:br/>
        <w:t xml:space="preserve">    resources: {</w:t>
      </w:r>
      <w:r>
        <w:rPr>
          <w:rFonts w:ascii="Courier New" w:hAnsi="Courier New"/>
          <w:sz w:val="20"/>
        </w:rPr>
        <w:br/>
        <w:t xml:space="preserve">      en: { translation: enJSON },</w:t>
      </w:r>
      <w:r>
        <w:rPr>
          <w:rFonts w:ascii="Courier New" w:hAnsi="Courier New"/>
          <w:sz w:val="20"/>
        </w:rPr>
        <w:br/>
        <w:t xml:space="preserve">      ar: { translation: arJSON }</w:t>
      </w:r>
      <w:r>
        <w:rPr>
          <w:rFonts w:ascii="Courier New" w:hAnsi="Courier New"/>
          <w:sz w:val="20"/>
        </w:rPr>
        <w:br/>
        <w:t xml:space="preserve">    },</w:t>
      </w:r>
      <w:r>
        <w:rPr>
          <w:rFonts w:ascii="Courier New" w:hAnsi="Courier New"/>
          <w:sz w:val="20"/>
        </w:rPr>
        <w:br/>
        <w:t xml:space="preserve">    lng: localStorage.getItem('language') || 'en',</w:t>
      </w:r>
      <w:r>
        <w:rPr>
          <w:rFonts w:ascii="Courier New" w:hAnsi="Courier New"/>
          <w:sz w:val="20"/>
        </w:rPr>
        <w:br/>
        <w:t xml:space="preserve">    fallbackLng: 'en',</w:t>
      </w:r>
      <w:r>
        <w:rPr>
          <w:rFonts w:ascii="Courier New" w:hAnsi="Courier New"/>
          <w:sz w:val="20"/>
        </w:rPr>
        <w:br/>
        <w:t xml:space="preserve">    interpolation: {</w:t>
      </w:r>
      <w:r>
        <w:rPr>
          <w:rFonts w:ascii="Courier New" w:hAnsi="Courier New"/>
          <w:sz w:val="20"/>
        </w:rPr>
        <w:br/>
        <w:t xml:space="preserve">      escapeValue: false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i18n;</w:t>
      </w:r>
    </w:p>
    <w:p w14:paraId="5819FFF0" w14:textId="77777777" w:rsidR="00C63259" w:rsidRDefault="00000000">
      <w:pPr>
        <w:pStyle w:val="Heading2"/>
      </w:pPr>
      <w:r>
        <w:lastRenderedPageBreak/>
        <w:t>Translation Keys (150+ keys)</w:t>
      </w:r>
    </w:p>
    <w:p w14:paraId="787C7B84" w14:textId="77777777" w:rsidR="00C63259" w:rsidRDefault="00000000">
      <w:pPr>
        <w:pStyle w:val="Heading3"/>
      </w:pPr>
      <w:r>
        <w:t>Navigation &amp; UI (25 keys)</w:t>
      </w:r>
    </w:p>
    <w:p w14:paraId="5A9B7548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 xml:space="preserve">app_title, menu, cart, orders, admin, logout, login, register, </w:t>
      </w:r>
      <w:r>
        <w:rPr>
          <w:rFonts w:ascii="Courier New" w:hAnsi="Courier New"/>
          <w:sz w:val="20"/>
        </w:rPr>
        <w:br/>
        <w:t xml:space="preserve">profile, home, checkout, order_status, tracking, category, </w:t>
      </w:r>
      <w:r>
        <w:rPr>
          <w:rFonts w:ascii="Courier New" w:hAnsi="Courier New"/>
          <w:sz w:val="20"/>
        </w:rPr>
        <w:br/>
        <w:t xml:space="preserve">filter_by_category, add_to_cart, remove_from_cart, quantity, </w:t>
      </w:r>
      <w:r>
        <w:rPr>
          <w:rFonts w:ascii="Courier New" w:hAnsi="Courier New"/>
          <w:sz w:val="20"/>
        </w:rPr>
        <w:br/>
        <w:t xml:space="preserve">price, total, subtotal, delivery_fee, payment, payment_method, </w:t>
      </w:r>
      <w:r>
        <w:rPr>
          <w:rFonts w:ascii="Courier New" w:hAnsi="Courier New"/>
          <w:sz w:val="20"/>
        </w:rPr>
        <w:br/>
        <w:t>online_payment, cash_on_delivery</w:t>
      </w:r>
    </w:p>
    <w:p w14:paraId="18EF2E97" w14:textId="77777777" w:rsidR="00C63259" w:rsidRDefault="00000000">
      <w:pPr>
        <w:pStyle w:val="Heading3"/>
      </w:pPr>
      <w:r>
        <w:t>Product Management (15 keys)</w:t>
      </w:r>
    </w:p>
    <w:p w14:paraId="2ADB0BC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 xml:space="preserve">manage_products, product_name, product_description, preparation_time, </w:t>
      </w:r>
      <w:r>
        <w:rPr>
          <w:rFonts w:ascii="Courier New" w:hAnsi="Courier New"/>
          <w:sz w:val="20"/>
        </w:rPr>
        <w:br/>
        <w:t xml:space="preserve">rating, add_product, edit_product, delete_product, product_name_en, </w:t>
      </w:r>
      <w:r>
        <w:rPr>
          <w:rFonts w:ascii="Courier New" w:hAnsi="Courier New"/>
          <w:sz w:val="20"/>
        </w:rPr>
        <w:br/>
        <w:t xml:space="preserve">product_name_ar, description_en, description_ar, image_url, </w:t>
      </w:r>
      <w:r>
        <w:rPr>
          <w:rFonts w:ascii="Courier New" w:hAnsi="Courier New"/>
          <w:sz w:val="20"/>
        </w:rPr>
        <w:br/>
        <w:t>available, not_available, in_stock, out_of_stock</w:t>
      </w:r>
    </w:p>
    <w:p w14:paraId="305ECE18" w14:textId="77777777" w:rsidR="00C63259" w:rsidRDefault="00000000">
      <w:pPr>
        <w:pStyle w:val="Heading3"/>
      </w:pPr>
      <w:r>
        <w:t>Order Management (20 keys)</w:t>
      </w:r>
    </w:p>
    <w:p w14:paraId="40154689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 xml:space="preserve">order_placed, place_order, order_history, my_orders, track_order, </w:t>
      </w:r>
      <w:r>
        <w:rPr>
          <w:rFonts w:ascii="Courier New" w:hAnsi="Courier New"/>
          <w:sz w:val="20"/>
        </w:rPr>
        <w:br/>
        <w:t xml:space="preserve">order_id, customer, status, action, edit, delete, confirm_delete, </w:t>
      </w:r>
      <w:r>
        <w:rPr>
          <w:rFonts w:ascii="Courier New" w:hAnsi="Courier New"/>
          <w:sz w:val="20"/>
        </w:rPr>
        <w:br/>
        <w:t xml:space="preserve">order_status_text, preparing, ready, out_for_delivery, delivered, </w:t>
      </w:r>
      <w:r>
        <w:rPr>
          <w:rFonts w:ascii="Courier New" w:hAnsi="Courier New"/>
          <w:sz w:val="20"/>
        </w:rPr>
        <w:br/>
        <w:t>cancelled, delivery_address, special_instructions, estimated_delivery</w:t>
      </w:r>
    </w:p>
    <w:p w14:paraId="0B3FCB1E" w14:textId="77777777" w:rsidR="00C63259" w:rsidRDefault="00000000">
      <w:pPr>
        <w:pStyle w:val="Heading3"/>
      </w:pPr>
      <w:r>
        <w:t>Authentication (12 keys)</w:t>
      </w:r>
    </w:p>
    <w:p w14:paraId="295FED1B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 xml:space="preserve">login, login_required, register, email, password, phone, address, </w:t>
      </w:r>
      <w:r>
        <w:rPr>
          <w:rFonts w:ascii="Courier New" w:hAnsi="Courier New"/>
          <w:sz w:val="20"/>
        </w:rPr>
        <w:br/>
        <w:t>name, save, cancel, search, loading, error, success, edit_profile</w:t>
      </w:r>
    </w:p>
    <w:p w14:paraId="6017E8EB" w14:textId="77777777" w:rsidR="00C63259" w:rsidRDefault="00000000">
      <w:pPr>
        <w:pStyle w:val="Heading3"/>
      </w:pPr>
      <w:r>
        <w:t>Admin Features (25 keys)</w:t>
      </w:r>
    </w:p>
    <w:p w14:paraId="104F5D7C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 xml:space="preserve">dashboard, statistics, total_orders, total_revenue, total_users, </w:t>
      </w:r>
      <w:r>
        <w:rPr>
          <w:rFonts w:ascii="Courier New" w:hAnsi="Courier New"/>
          <w:sz w:val="20"/>
        </w:rPr>
        <w:br/>
        <w:t xml:space="preserve">total_products, manage_orders, manage_users, inventory, reports, </w:t>
      </w:r>
      <w:r>
        <w:rPr>
          <w:rFonts w:ascii="Courier New" w:hAnsi="Courier New"/>
          <w:sz w:val="20"/>
        </w:rPr>
        <w:br/>
        <w:t xml:space="preserve">revenue_report, sales_summary, order_status_distribution, </w:t>
      </w:r>
      <w:r>
        <w:rPr>
          <w:rFonts w:ascii="Courier New" w:hAnsi="Courier New"/>
          <w:sz w:val="20"/>
        </w:rPr>
        <w:br/>
        <w:t>payment_methods, completed, pending, online, cash, joined, role</w:t>
      </w:r>
    </w:p>
    <w:p w14:paraId="4FC216EB" w14:textId="77777777" w:rsidR="00C63259" w:rsidRDefault="00000000">
      <w:pPr>
        <w:pStyle w:val="Heading3"/>
      </w:pPr>
      <w:r>
        <w:t>Status Messages (20 keys)</w:t>
      </w:r>
    </w:p>
    <w:p w14:paraId="63F60A0A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 xml:space="preserve">order_placed, preparing, ready_for_delivery, out_for_delivery, </w:t>
      </w:r>
      <w:r>
        <w:rPr>
          <w:rFonts w:ascii="Courier New" w:hAnsi="Courier New"/>
          <w:sz w:val="20"/>
        </w:rPr>
        <w:br/>
        <w:t xml:space="preserve">delivered, cancelled, product_added, product_updated, product_deleted, </w:t>
      </w:r>
      <w:r>
        <w:rPr>
          <w:rFonts w:ascii="Courier New" w:hAnsi="Courier New"/>
          <w:sz w:val="20"/>
        </w:rPr>
        <w:br/>
        <w:t xml:space="preserve">required_fields, login_required, order_summary, prep_time, </w:t>
      </w:r>
      <w:r>
        <w:rPr>
          <w:rFonts w:ascii="Courier New" w:hAnsi="Courier New"/>
          <w:sz w:val="20"/>
        </w:rPr>
        <w:br/>
        <w:t>today, this_week, this_month, avg_order_value</w:t>
      </w:r>
    </w:p>
    <w:p w14:paraId="70EC0536" w14:textId="77777777" w:rsidR="00C63259" w:rsidRDefault="00000000">
      <w:pPr>
        <w:pStyle w:val="Heading2"/>
      </w:pPr>
      <w:r>
        <w:t>Language Switching</w:t>
      </w:r>
    </w:p>
    <w:p w14:paraId="2990D1D1" w14:textId="77777777" w:rsidR="00C63259" w:rsidRDefault="00000000">
      <w:r>
        <w:rPr>
          <w:b/>
        </w:rPr>
        <w:t>Implementation:</w:t>
      </w:r>
    </w:p>
    <w:p w14:paraId="33CE19AA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Language switcher in Navbar</w:t>
      </w:r>
      <w:r>
        <w:rPr>
          <w:rFonts w:ascii="Courier New" w:hAnsi="Courier New"/>
          <w:sz w:val="20"/>
        </w:rPr>
        <w:br/>
        <w:t>const { i18n } = useTranslation();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changeLanguage = (lang) =&gt; {</w:t>
      </w:r>
      <w:r>
        <w:rPr>
          <w:rFonts w:ascii="Courier New" w:hAnsi="Courier New"/>
          <w:sz w:val="20"/>
        </w:rPr>
        <w:br/>
        <w:t xml:space="preserve">  i18n.changeLanguage(lang);</w:t>
      </w:r>
      <w:r>
        <w:rPr>
          <w:rFonts w:ascii="Courier New" w:hAnsi="Courier New"/>
          <w:sz w:val="20"/>
        </w:rPr>
        <w:br/>
        <w:t xml:space="preserve">  localStorage.setItem('language', lang);</w:t>
      </w:r>
      <w:r>
        <w:rPr>
          <w:rFonts w:ascii="Courier New" w:hAnsi="Courier New"/>
          <w:sz w:val="20"/>
        </w:rPr>
        <w:br/>
        <w:t xml:space="preserve">  document.documentElement.lang = lang;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document.documentElement.dir = lang === 'ar' ? 'rtl' : 'ltr';</w:t>
      </w:r>
      <w:r>
        <w:rPr>
          <w:rFonts w:ascii="Courier New" w:hAnsi="Courier New"/>
          <w:sz w:val="20"/>
        </w:rPr>
        <w:br/>
        <w:t>};</w:t>
      </w:r>
    </w:p>
    <w:p w14:paraId="04BB6754" w14:textId="77777777" w:rsidR="00C63259" w:rsidRDefault="00000000">
      <w:r>
        <w:rPr>
          <w:b/>
        </w:rPr>
        <w:t>Features:</w:t>
      </w:r>
    </w:p>
    <w:p w14:paraId="2477A974" w14:textId="77777777" w:rsidR="00C63259" w:rsidRDefault="00000000">
      <w:pPr>
        <w:pStyle w:val="ListBullet"/>
      </w:pPr>
      <w:r>
        <w:t>Instant language switch</w:t>
      </w:r>
    </w:p>
    <w:p w14:paraId="1DAC99DD" w14:textId="77777777" w:rsidR="00C63259" w:rsidRDefault="00000000">
      <w:pPr>
        <w:pStyle w:val="ListBullet"/>
      </w:pPr>
      <w:r>
        <w:t>Persistent preference in localStorage</w:t>
      </w:r>
    </w:p>
    <w:p w14:paraId="01977B25" w14:textId="77777777" w:rsidR="00C63259" w:rsidRDefault="00000000">
      <w:pPr>
        <w:pStyle w:val="ListBullet"/>
      </w:pPr>
      <w:r>
        <w:t>RTL layout for Arabic</w:t>
      </w:r>
    </w:p>
    <w:p w14:paraId="2B5BF556" w14:textId="77777777" w:rsidR="00C63259" w:rsidRDefault="00000000">
      <w:pPr>
        <w:pStyle w:val="ListBullet"/>
      </w:pPr>
      <w:r>
        <w:t>All text updates immediately</w:t>
      </w:r>
    </w:p>
    <w:p w14:paraId="01DFB53F" w14:textId="77777777" w:rsidR="00C63259" w:rsidRDefault="00000000">
      <w:pPr>
        <w:pStyle w:val="ListBullet"/>
      </w:pPr>
      <w:r>
        <w:t>No page reload required</w:t>
      </w:r>
    </w:p>
    <w:p w14:paraId="7E38D80F" w14:textId="77777777" w:rsidR="00C63259" w:rsidRDefault="00000000">
      <w:r>
        <w:t>---</w:t>
      </w:r>
    </w:p>
    <w:p w14:paraId="65C5B96A" w14:textId="77777777" w:rsidR="00C63259" w:rsidRDefault="00000000">
      <w:pPr>
        <w:pStyle w:val="Heading1"/>
      </w:pPr>
      <w:r>
        <w:t>STYLING &amp; UI</w:t>
      </w:r>
    </w:p>
    <w:p w14:paraId="6D66F757" w14:textId="77777777" w:rsidR="00C63259" w:rsidRDefault="00000000">
      <w:pPr>
        <w:pStyle w:val="Heading2"/>
      </w:pPr>
      <w:r>
        <w:t>Color Scheme</w:t>
      </w:r>
    </w:p>
    <w:p w14:paraId="222BAAA9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Primary Color:   #ff6b35 (Orange)</w:t>
      </w:r>
      <w:r>
        <w:rPr>
          <w:rFonts w:ascii="Courier New" w:hAnsi="Courier New"/>
          <w:sz w:val="20"/>
        </w:rPr>
        <w:br/>
        <w:t>Secondary:       #ff8f5a (Light Orange)</w:t>
      </w:r>
      <w:r>
        <w:rPr>
          <w:rFonts w:ascii="Courier New" w:hAnsi="Courier New"/>
          <w:sz w:val="20"/>
        </w:rPr>
        <w:br/>
        <w:t>Accent:          #4caf50 (Green)</w:t>
      </w:r>
      <w:r>
        <w:rPr>
          <w:rFonts w:ascii="Courier New" w:hAnsi="Courier New"/>
          <w:sz w:val="20"/>
        </w:rPr>
        <w:br/>
        <w:t>Danger:          #f44336 (Red)</w:t>
      </w:r>
      <w:r>
        <w:rPr>
          <w:rFonts w:ascii="Courier New" w:hAnsi="Courier New"/>
          <w:sz w:val="20"/>
        </w:rPr>
        <w:br/>
        <w:t>Info:            #2196F3 (Blue)</w:t>
      </w:r>
      <w:r>
        <w:rPr>
          <w:rFonts w:ascii="Courier New" w:hAnsi="Courier New"/>
          <w:sz w:val="20"/>
        </w:rPr>
        <w:br/>
        <w:t>Warning:         #ffb74d (Yellow)</w:t>
      </w:r>
      <w:r>
        <w:rPr>
          <w:rFonts w:ascii="Courier New" w:hAnsi="Courier New"/>
          <w:sz w:val="20"/>
        </w:rPr>
        <w:br/>
        <w:t>Light BG:        #f5f5f5 (Light Gray)</w:t>
      </w:r>
      <w:r>
        <w:rPr>
          <w:rFonts w:ascii="Courier New" w:hAnsi="Courier New"/>
          <w:sz w:val="20"/>
        </w:rPr>
        <w:br/>
        <w:t>Dark BG:         #333333 (Dark Gray)</w:t>
      </w:r>
      <w:r>
        <w:rPr>
          <w:rFonts w:ascii="Courier New" w:hAnsi="Courier New"/>
          <w:sz w:val="20"/>
        </w:rPr>
        <w:br/>
        <w:t>White:           #ffffff</w:t>
      </w:r>
      <w:r>
        <w:rPr>
          <w:rFonts w:ascii="Courier New" w:hAnsi="Courier New"/>
          <w:sz w:val="20"/>
        </w:rPr>
        <w:br/>
        <w:t>Black:           #000000</w:t>
      </w:r>
    </w:p>
    <w:p w14:paraId="003ED829" w14:textId="77777777" w:rsidR="00C63259" w:rsidRDefault="00000000">
      <w:pPr>
        <w:pStyle w:val="Heading2"/>
      </w:pPr>
      <w:r>
        <w:t>Typography</w:t>
      </w:r>
    </w:p>
    <w:p w14:paraId="05F74A4E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 xml:space="preserve">Font Family:     -apple-system, BlinkMacSystemFont, 'Segoe UI', </w:t>
      </w:r>
      <w:r>
        <w:rPr>
          <w:rFonts w:ascii="Courier New" w:hAnsi="Courier New"/>
          <w:sz w:val="20"/>
        </w:rPr>
        <w:br/>
        <w:t xml:space="preserve">                 Roboto, 'Helvetica Neue', Arial, sans-serif</w:t>
      </w:r>
    </w:p>
    <w:p w14:paraId="7AEA48A8" w14:textId="77777777" w:rsidR="00C63259" w:rsidRDefault="00000000">
      <w:r>
        <w:rPr>
          <w:b/>
        </w:rPr>
        <w:t>Font Sizes:</w:t>
      </w:r>
    </w:p>
    <w:p w14:paraId="08F257B2" w14:textId="77777777" w:rsidR="00C63259" w:rsidRDefault="00000000">
      <w:pPr>
        <w:pStyle w:val="ListBullet"/>
      </w:pPr>
      <w:r>
        <w:t>Display Large: 2.5rem (40px)</w:t>
      </w:r>
    </w:p>
    <w:p w14:paraId="541B0255" w14:textId="77777777" w:rsidR="00C63259" w:rsidRDefault="00000000">
      <w:pPr>
        <w:pStyle w:val="ListBullet"/>
      </w:pPr>
      <w:r>
        <w:t>Display: 2rem (32px)</w:t>
      </w:r>
    </w:p>
    <w:p w14:paraId="2B355956" w14:textId="77777777" w:rsidR="00C63259" w:rsidRDefault="00000000">
      <w:pPr>
        <w:pStyle w:val="ListBullet"/>
      </w:pPr>
      <w:r>
        <w:t>Heading 1: 1.75rem (28px)</w:t>
      </w:r>
    </w:p>
    <w:p w14:paraId="38B105A5" w14:textId="77777777" w:rsidR="00C63259" w:rsidRDefault="00000000">
      <w:pPr>
        <w:pStyle w:val="ListBullet"/>
      </w:pPr>
      <w:r>
        <w:t>Heading 2: 1.5rem (24px)</w:t>
      </w:r>
    </w:p>
    <w:p w14:paraId="7A3256C4" w14:textId="77777777" w:rsidR="00C63259" w:rsidRDefault="00000000">
      <w:pPr>
        <w:pStyle w:val="ListBullet"/>
      </w:pPr>
      <w:r>
        <w:t>Heading 3: 1.25rem (20px)</w:t>
      </w:r>
    </w:p>
    <w:p w14:paraId="78379682" w14:textId="77777777" w:rsidR="00C63259" w:rsidRDefault="00000000">
      <w:pPr>
        <w:pStyle w:val="ListBullet"/>
      </w:pPr>
      <w:r>
        <w:t>Body Large: 1.125rem (18px)</w:t>
      </w:r>
    </w:p>
    <w:p w14:paraId="0795FC6E" w14:textId="77777777" w:rsidR="00C63259" w:rsidRDefault="00000000">
      <w:pPr>
        <w:pStyle w:val="ListBullet"/>
      </w:pPr>
      <w:r>
        <w:t>Body: 1rem (16px)</w:t>
      </w:r>
    </w:p>
    <w:p w14:paraId="2001BD89" w14:textId="77777777" w:rsidR="00C63259" w:rsidRDefault="00000000">
      <w:pPr>
        <w:pStyle w:val="ListBullet"/>
      </w:pPr>
      <w:r>
        <w:t>Body Small: 0.875rem (14px)</w:t>
      </w:r>
    </w:p>
    <w:p w14:paraId="7DD105BC" w14:textId="77777777" w:rsidR="00C63259" w:rsidRDefault="00000000">
      <w:pPr>
        <w:pStyle w:val="ListBullet"/>
      </w:pPr>
      <w:r>
        <w:t>Caption: 0.75rem (12px)</w:t>
      </w:r>
    </w:p>
    <w:p w14:paraId="56D5FCC0" w14:textId="77777777" w:rsidR="00C63259" w:rsidRDefault="00000000">
      <w:pPr>
        <w:pStyle w:val="Heading2"/>
      </w:pPr>
      <w:r>
        <w:t>Responsive Design</w:t>
      </w:r>
    </w:p>
    <w:p w14:paraId="6A4E2A8A" w14:textId="77777777" w:rsidR="00C63259" w:rsidRDefault="00000000">
      <w:r>
        <w:rPr>
          <w:b/>
        </w:rPr>
        <w:t>Breakpoints:</w:t>
      </w:r>
    </w:p>
    <w:p w14:paraId="53C2D356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lastRenderedPageBreak/>
        <w:t>Desktop:    1200px+</w:t>
      </w:r>
      <w:r>
        <w:rPr>
          <w:rFonts w:ascii="Courier New" w:hAnsi="Courier New"/>
          <w:sz w:val="20"/>
        </w:rPr>
        <w:br/>
        <w:t>Tablet:     768px - 1024px</w:t>
      </w:r>
      <w:r>
        <w:rPr>
          <w:rFonts w:ascii="Courier New" w:hAnsi="Courier New"/>
          <w:sz w:val="20"/>
        </w:rPr>
        <w:br/>
        <w:t>Mobile:     320px - 767px</w:t>
      </w:r>
    </w:p>
    <w:p w14:paraId="743276F6" w14:textId="77777777" w:rsidR="00C63259" w:rsidRDefault="00000000">
      <w:r>
        <w:rPr>
          <w:b/>
        </w:rPr>
        <w:t>Responsive Features:</w:t>
      </w:r>
    </w:p>
    <w:p w14:paraId="4F0AAAB6" w14:textId="77777777" w:rsidR="00C63259" w:rsidRDefault="00000000">
      <w:pPr>
        <w:pStyle w:val="ListBullet"/>
      </w:pPr>
      <w:r>
        <w:t>Flexbox layouts</w:t>
      </w:r>
    </w:p>
    <w:p w14:paraId="6743DEF5" w14:textId="77777777" w:rsidR="00C63259" w:rsidRDefault="00000000">
      <w:pPr>
        <w:pStyle w:val="ListBullet"/>
      </w:pPr>
      <w:r>
        <w:t>CSS Grid for products</w:t>
      </w:r>
    </w:p>
    <w:p w14:paraId="31CD4ADA" w14:textId="77777777" w:rsidR="00C63259" w:rsidRDefault="00000000">
      <w:pPr>
        <w:pStyle w:val="ListBullet"/>
      </w:pPr>
      <w:r>
        <w:t>Mobile-first approach</w:t>
      </w:r>
    </w:p>
    <w:p w14:paraId="2BBD4B9D" w14:textId="77777777" w:rsidR="00C63259" w:rsidRDefault="00000000">
      <w:pPr>
        <w:pStyle w:val="ListBullet"/>
      </w:pPr>
      <w:r>
        <w:t>Touch-friendly buttons (min 44px)</w:t>
      </w:r>
    </w:p>
    <w:p w14:paraId="180A8547" w14:textId="77777777" w:rsidR="00C63259" w:rsidRDefault="00000000">
      <w:pPr>
        <w:pStyle w:val="ListBullet"/>
      </w:pPr>
      <w:r>
        <w:t>Readable font sizes</w:t>
      </w:r>
    </w:p>
    <w:p w14:paraId="66A7B3F5" w14:textId="77777777" w:rsidR="00C63259" w:rsidRDefault="00000000">
      <w:pPr>
        <w:pStyle w:val="ListBullet"/>
      </w:pPr>
      <w:r>
        <w:t>Proper spacing on all sizes</w:t>
      </w:r>
    </w:p>
    <w:p w14:paraId="4AAF9C90" w14:textId="77777777" w:rsidR="00C63259" w:rsidRDefault="00000000">
      <w:pPr>
        <w:pStyle w:val="ListBullet"/>
      </w:pPr>
      <w:r>
        <w:t>Navigation adjusts (hamburger menu on mobile)</w:t>
      </w:r>
    </w:p>
    <w:p w14:paraId="4E1622FE" w14:textId="77777777" w:rsidR="00C63259" w:rsidRDefault="00000000">
      <w:pPr>
        <w:pStyle w:val="ListBullet"/>
      </w:pPr>
      <w:r>
        <w:t>Images scale responsively</w:t>
      </w:r>
    </w:p>
    <w:p w14:paraId="42494C94" w14:textId="77777777" w:rsidR="00C63259" w:rsidRDefault="00000000">
      <w:pPr>
        <w:pStyle w:val="Heading2"/>
      </w:pPr>
      <w:r>
        <w:t>Animations &amp; Transitions</w:t>
      </w:r>
    </w:p>
    <w:p w14:paraId="110BAF99" w14:textId="77777777" w:rsidR="00C63259" w:rsidRDefault="00000000">
      <w:r>
        <w:rPr>
          <w:b/>
        </w:rPr>
        <w:t>Available Animations:</w:t>
      </w:r>
    </w:p>
    <w:p w14:paraId="085C2E4B" w14:textId="77777777" w:rsidR="00C63259" w:rsidRDefault="00000000">
      <w:pPr>
        <w:pStyle w:val="ListNumber"/>
      </w:pPr>
      <w:r>
        <w:t>Fade-in (0.3s)</w:t>
      </w:r>
    </w:p>
    <w:p w14:paraId="53689F14" w14:textId="77777777" w:rsidR="00C63259" w:rsidRDefault="00000000">
      <w:pPr>
        <w:pStyle w:val="ListNumber"/>
      </w:pPr>
      <w:r>
        <w:t>Slide-up (0.3s)</w:t>
      </w:r>
    </w:p>
    <w:p w14:paraId="6FABA611" w14:textId="77777777" w:rsidR="00C63259" w:rsidRDefault="00000000">
      <w:pPr>
        <w:pStyle w:val="ListNumber"/>
      </w:pPr>
      <w:r>
        <w:t>Scale (0.3s)</w:t>
      </w:r>
    </w:p>
    <w:p w14:paraId="270ED848" w14:textId="77777777" w:rsidR="00C63259" w:rsidRDefault="00000000">
      <w:pPr>
        <w:pStyle w:val="ListNumber"/>
      </w:pPr>
      <w:r>
        <w:t>Rotate (0.3s)</w:t>
      </w:r>
    </w:p>
    <w:p w14:paraId="7F8C109A" w14:textId="77777777" w:rsidR="00C63259" w:rsidRDefault="00000000">
      <w:pPr>
        <w:pStyle w:val="ListNumber"/>
      </w:pPr>
      <w:r>
        <w:t>Bounce (0.5s)</w:t>
      </w:r>
    </w:p>
    <w:p w14:paraId="3B65EAF7" w14:textId="77777777" w:rsidR="00C63259" w:rsidRDefault="00000000">
      <w:pPr>
        <w:pStyle w:val="ListNumber"/>
      </w:pPr>
      <w:r>
        <w:t>Pulse (1s infinite)</w:t>
      </w:r>
    </w:p>
    <w:p w14:paraId="4FF3EBDB" w14:textId="77777777" w:rsidR="00C63259" w:rsidRDefault="00000000">
      <w:r>
        <w:rPr>
          <w:b/>
        </w:rPr>
        <w:t>Transitions:</w:t>
      </w:r>
    </w:p>
    <w:p w14:paraId="5BAC2080" w14:textId="77777777" w:rsidR="00C63259" w:rsidRDefault="00000000">
      <w:pPr>
        <w:pStyle w:val="ListBullet"/>
      </w:pPr>
      <w:r>
        <w:t>Smooth color changes</w:t>
      </w:r>
    </w:p>
    <w:p w14:paraId="7567B693" w14:textId="77777777" w:rsidR="00C63259" w:rsidRDefault="00000000">
      <w:pPr>
        <w:pStyle w:val="ListBullet"/>
      </w:pPr>
      <w:r>
        <w:t>Button hover effects</w:t>
      </w:r>
    </w:p>
    <w:p w14:paraId="26D40AB5" w14:textId="77777777" w:rsidR="00C63259" w:rsidRDefault="00000000">
      <w:pPr>
        <w:pStyle w:val="ListBullet"/>
      </w:pPr>
      <w:r>
        <w:t>Navigation active states</w:t>
      </w:r>
    </w:p>
    <w:p w14:paraId="2FAB8B69" w14:textId="77777777" w:rsidR="00C63259" w:rsidRDefault="00000000">
      <w:pPr>
        <w:pStyle w:val="ListBullet"/>
      </w:pPr>
      <w:r>
        <w:t>Dropdown menus</w:t>
      </w:r>
    </w:p>
    <w:p w14:paraId="631003D3" w14:textId="77777777" w:rsidR="00C63259" w:rsidRDefault="00000000">
      <w:pPr>
        <w:pStyle w:val="ListBullet"/>
      </w:pPr>
      <w:r>
        <w:t>Modal animations</w:t>
      </w:r>
    </w:p>
    <w:p w14:paraId="786F96D5" w14:textId="77777777" w:rsidR="00C63259" w:rsidRDefault="00000000">
      <w:r>
        <w:t>---</w:t>
      </w:r>
    </w:p>
    <w:p w14:paraId="6BFA59C5" w14:textId="77777777" w:rsidR="00C63259" w:rsidRDefault="00000000">
      <w:pPr>
        <w:pStyle w:val="Heading1"/>
      </w:pPr>
      <w:r>
        <w:t>SECURITY IMPLEMENTATION</w:t>
      </w:r>
    </w:p>
    <w:p w14:paraId="7E52C616" w14:textId="77777777" w:rsidR="00C63259" w:rsidRDefault="00000000">
      <w:pPr>
        <w:pStyle w:val="Heading2"/>
      </w:pPr>
      <w:r>
        <w:t>Authentication Security</w:t>
      </w:r>
    </w:p>
    <w:p w14:paraId="48862D02" w14:textId="77777777" w:rsidR="00C63259" w:rsidRDefault="00000000">
      <w:pPr>
        <w:pStyle w:val="Heading3"/>
      </w:pPr>
      <w:r>
        <w:t>Password Security</w:t>
      </w:r>
    </w:p>
    <w:p w14:paraId="5E7978AC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Bcrypt password hashing</w:t>
      </w:r>
      <w:r>
        <w:rPr>
          <w:rFonts w:ascii="Courier New" w:hAnsi="Courier New"/>
          <w:sz w:val="20"/>
        </w:rPr>
        <w:br/>
        <w:t>const bcrypt = require('bcryptjs');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Hash password with 10 salt rounds</w:t>
      </w:r>
      <w:r>
        <w:rPr>
          <w:rFonts w:ascii="Courier New" w:hAnsi="Courier New"/>
          <w:sz w:val="20"/>
        </w:rPr>
        <w:br/>
        <w:t>const hashedPassword = await bcrypt.hash(password, 10);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// Verify password</w:t>
      </w:r>
      <w:r>
        <w:rPr>
          <w:rFonts w:ascii="Courier New" w:hAnsi="Courier New"/>
          <w:sz w:val="20"/>
        </w:rPr>
        <w:br/>
        <w:t>const isMatch = await bcrypt.compare(password, hashedPassword);</w:t>
      </w:r>
    </w:p>
    <w:p w14:paraId="75173B3E" w14:textId="77777777" w:rsidR="00C63259" w:rsidRDefault="00000000">
      <w:r>
        <w:rPr>
          <w:b/>
        </w:rPr>
        <w:t>Features:</w:t>
      </w:r>
    </w:p>
    <w:p w14:paraId="1748B4C9" w14:textId="77777777" w:rsidR="00C63259" w:rsidRDefault="00000000">
      <w:pPr>
        <w:pStyle w:val="ListBullet"/>
      </w:pPr>
      <w:r>
        <w:t>Salt rounds: 10</w:t>
      </w:r>
    </w:p>
    <w:p w14:paraId="5B4C2EDA" w14:textId="77777777" w:rsidR="00C63259" w:rsidRDefault="00000000">
      <w:pPr>
        <w:pStyle w:val="ListBullet"/>
      </w:pPr>
      <w:r>
        <w:t>One-way hashing</w:t>
      </w:r>
    </w:p>
    <w:p w14:paraId="14AE4501" w14:textId="77777777" w:rsidR="00C63259" w:rsidRDefault="00000000">
      <w:pPr>
        <w:pStyle w:val="ListBullet"/>
      </w:pPr>
      <w:r>
        <w:t>Constant-time comparison</w:t>
      </w:r>
    </w:p>
    <w:p w14:paraId="7C99E8BD" w14:textId="77777777" w:rsidR="00C63259" w:rsidRDefault="00000000">
      <w:pPr>
        <w:pStyle w:val="ListBullet"/>
      </w:pPr>
      <w:r>
        <w:t>Never log passwords</w:t>
      </w:r>
    </w:p>
    <w:p w14:paraId="37828F66" w14:textId="77777777" w:rsidR="00C63259" w:rsidRDefault="00000000">
      <w:pPr>
        <w:pStyle w:val="Heading3"/>
      </w:pPr>
      <w:r>
        <w:t>JWT Token Security</w:t>
      </w:r>
    </w:p>
    <w:p w14:paraId="26C415E5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Generate token</w:t>
      </w:r>
      <w:r>
        <w:rPr>
          <w:rFonts w:ascii="Courier New" w:hAnsi="Courier New"/>
          <w:sz w:val="20"/>
        </w:rPr>
        <w:br/>
        <w:t>const token = jwt.sign(</w:t>
      </w:r>
      <w:r>
        <w:rPr>
          <w:rFonts w:ascii="Courier New" w:hAnsi="Courier New"/>
          <w:sz w:val="20"/>
        </w:rPr>
        <w:br/>
        <w:t xml:space="preserve">  { userId: user._id, role: user.role },</w:t>
      </w:r>
      <w:r>
        <w:rPr>
          <w:rFonts w:ascii="Courier New" w:hAnsi="Courier New"/>
          <w:sz w:val="20"/>
        </w:rPr>
        <w:br/>
        <w:t xml:space="preserve">  process.env.JWT_SECRET,</w:t>
      </w:r>
      <w:r>
        <w:rPr>
          <w:rFonts w:ascii="Courier New" w:hAnsi="Courier New"/>
          <w:sz w:val="20"/>
        </w:rPr>
        <w:br/>
        <w:t xml:space="preserve">  { expiresIn: '7d' }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Verify token</w:t>
      </w:r>
      <w:r>
        <w:rPr>
          <w:rFonts w:ascii="Courier New" w:hAnsi="Courier New"/>
          <w:sz w:val="20"/>
        </w:rPr>
        <w:br/>
        <w:t>const decoded = jwt.verify(token, process.env.JWT_SECRET);</w:t>
      </w:r>
    </w:p>
    <w:p w14:paraId="4B88C3DD" w14:textId="77777777" w:rsidR="00C63259" w:rsidRDefault="00000000">
      <w:r>
        <w:rPr>
          <w:b/>
        </w:rPr>
        <w:t>Features:</w:t>
      </w:r>
    </w:p>
    <w:p w14:paraId="58CECEAC" w14:textId="77777777" w:rsidR="00C63259" w:rsidRDefault="00000000">
      <w:pPr>
        <w:pStyle w:val="ListBullet"/>
      </w:pPr>
      <w:r>
        <w:t>Secret key from environment</w:t>
      </w:r>
    </w:p>
    <w:p w14:paraId="10DB9113" w14:textId="77777777" w:rsidR="00C63259" w:rsidRDefault="00000000">
      <w:pPr>
        <w:pStyle w:val="ListBullet"/>
      </w:pPr>
      <w:r>
        <w:t>7-day expiration</w:t>
      </w:r>
    </w:p>
    <w:p w14:paraId="525951A7" w14:textId="77777777" w:rsidR="00C63259" w:rsidRDefault="00000000">
      <w:pPr>
        <w:pStyle w:val="ListBullet"/>
      </w:pPr>
      <w:r>
        <w:t>User ID and role encoded</w:t>
      </w:r>
    </w:p>
    <w:p w14:paraId="479E6602" w14:textId="77777777" w:rsidR="00C63259" w:rsidRDefault="00000000">
      <w:pPr>
        <w:pStyle w:val="ListBullet"/>
      </w:pPr>
      <w:r>
        <w:t>Token validation on protected routes</w:t>
      </w:r>
    </w:p>
    <w:p w14:paraId="22BC3B9C" w14:textId="77777777" w:rsidR="00C63259" w:rsidRDefault="00000000">
      <w:pPr>
        <w:pStyle w:val="ListBullet"/>
      </w:pPr>
      <w:r>
        <w:t>Refresh token mechanism available</w:t>
      </w:r>
    </w:p>
    <w:p w14:paraId="2A47A431" w14:textId="77777777" w:rsidR="00C63259" w:rsidRDefault="00000000">
      <w:pPr>
        <w:pStyle w:val="Heading2"/>
      </w:pPr>
      <w:r>
        <w:t>API Security</w:t>
      </w:r>
    </w:p>
    <w:p w14:paraId="1972C172" w14:textId="77777777" w:rsidR="00C63259" w:rsidRDefault="00000000">
      <w:pPr>
        <w:pStyle w:val="Heading3"/>
      </w:pPr>
      <w:r>
        <w:t>CORS Configuration</w:t>
      </w:r>
    </w:p>
    <w:p w14:paraId="6273FD7E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app.use(cors({</w:t>
      </w:r>
      <w:r>
        <w:rPr>
          <w:rFonts w:ascii="Courier New" w:hAnsi="Courier New"/>
          <w:sz w:val="20"/>
        </w:rPr>
        <w:br/>
        <w:t xml:space="preserve">  origin: ['http://localhost:5173', 'https://yourdomain.com'],</w:t>
      </w:r>
      <w:r>
        <w:rPr>
          <w:rFonts w:ascii="Courier New" w:hAnsi="Courier New"/>
          <w:sz w:val="20"/>
        </w:rPr>
        <w:br/>
        <w:t xml:space="preserve">  credentials: true,</w:t>
      </w:r>
      <w:r>
        <w:rPr>
          <w:rFonts w:ascii="Courier New" w:hAnsi="Courier New"/>
          <w:sz w:val="20"/>
        </w:rPr>
        <w:br/>
        <w:t xml:space="preserve">  methods: ['GET', 'POST', 'PUT', 'DELETE'],</w:t>
      </w:r>
      <w:r>
        <w:rPr>
          <w:rFonts w:ascii="Courier New" w:hAnsi="Courier New"/>
          <w:sz w:val="20"/>
        </w:rPr>
        <w:br/>
        <w:t xml:space="preserve">  allowedHeaders: ['Content-Type', 'Authorization']</w:t>
      </w:r>
      <w:r>
        <w:rPr>
          <w:rFonts w:ascii="Courier New" w:hAnsi="Courier New"/>
          <w:sz w:val="20"/>
        </w:rPr>
        <w:br/>
        <w:t>}));</w:t>
      </w:r>
    </w:p>
    <w:p w14:paraId="16D0A4C4" w14:textId="77777777" w:rsidR="00C63259" w:rsidRDefault="00000000">
      <w:pPr>
        <w:pStyle w:val="Heading3"/>
      </w:pPr>
      <w:r>
        <w:t>Input Validation</w:t>
      </w:r>
    </w:p>
    <w:p w14:paraId="5D4DAC7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const { body, validationResult } = require('express-validator');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app.post('/api/auth/register', [</w:t>
      </w:r>
      <w:r>
        <w:rPr>
          <w:rFonts w:ascii="Courier New" w:hAnsi="Courier New"/>
          <w:sz w:val="20"/>
        </w:rPr>
        <w:br/>
        <w:t xml:space="preserve">  body('email').isEmail().normalizeEmail(),</w:t>
      </w:r>
      <w:r>
        <w:rPr>
          <w:rFonts w:ascii="Courier New" w:hAnsi="Courier New"/>
          <w:sz w:val="20"/>
        </w:rPr>
        <w:br/>
        <w:t xml:space="preserve">  body('password').isLength({ min: 6 }),</w:t>
      </w:r>
      <w:r>
        <w:rPr>
          <w:rFonts w:ascii="Courier New" w:hAnsi="Courier New"/>
          <w:sz w:val="20"/>
        </w:rPr>
        <w:br/>
        <w:t xml:space="preserve">  body('name').trim().notEmpty()</w:t>
      </w:r>
      <w:r>
        <w:rPr>
          <w:rFonts w:ascii="Courier New" w:hAnsi="Courier New"/>
          <w:sz w:val="20"/>
        </w:rPr>
        <w:br/>
        <w:t>], (req, res) =&gt;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const errors = validationResult(req);</w:t>
      </w:r>
      <w:r>
        <w:rPr>
          <w:rFonts w:ascii="Courier New" w:hAnsi="Courier New"/>
          <w:sz w:val="20"/>
        </w:rPr>
        <w:br/>
        <w:t xml:space="preserve">  if (!errors.isEmpty()) {</w:t>
      </w:r>
      <w:r>
        <w:rPr>
          <w:rFonts w:ascii="Courier New" w:hAnsi="Courier New"/>
          <w:sz w:val="20"/>
        </w:rPr>
        <w:br/>
        <w:t xml:space="preserve">    return res.status(400).json({ errors: errors.array() });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// Process request</w:t>
      </w:r>
      <w:r>
        <w:rPr>
          <w:rFonts w:ascii="Courier New" w:hAnsi="Courier New"/>
          <w:sz w:val="20"/>
        </w:rPr>
        <w:br/>
        <w:t>});</w:t>
      </w:r>
    </w:p>
    <w:p w14:paraId="07DD88EE" w14:textId="77777777" w:rsidR="00C63259" w:rsidRDefault="00000000">
      <w:pPr>
        <w:pStyle w:val="Heading3"/>
      </w:pPr>
      <w:r>
        <w:t>Security Headers</w:t>
      </w:r>
    </w:p>
    <w:p w14:paraId="58DABB1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app.use((req, res, next) =&gt; {</w:t>
      </w:r>
      <w:r>
        <w:rPr>
          <w:rFonts w:ascii="Courier New" w:hAnsi="Courier New"/>
          <w:sz w:val="20"/>
        </w:rPr>
        <w:br/>
        <w:t xml:space="preserve">  res.setHeader('X-Content-Type-Options', 'nosniff');</w:t>
      </w:r>
      <w:r>
        <w:rPr>
          <w:rFonts w:ascii="Courier New" w:hAnsi="Courier New"/>
          <w:sz w:val="20"/>
        </w:rPr>
        <w:br/>
        <w:t xml:space="preserve">  res.setHeader('X-Frame-Options', 'DENY');</w:t>
      </w:r>
      <w:r>
        <w:rPr>
          <w:rFonts w:ascii="Courier New" w:hAnsi="Courier New"/>
          <w:sz w:val="20"/>
        </w:rPr>
        <w:br/>
        <w:t xml:space="preserve">  res.setHeader('X-XSS-Protection', '1; mode=block');</w:t>
      </w:r>
      <w:r>
        <w:rPr>
          <w:rFonts w:ascii="Courier New" w:hAnsi="Courier New"/>
          <w:sz w:val="20"/>
        </w:rPr>
        <w:br/>
        <w:t xml:space="preserve">  res.setHeader('Strict-Transport-Security', 'max-age=31536000');</w:t>
      </w:r>
      <w:r>
        <w:rPr>
          <w:rFonts w:ascii="Courier New" w:hAnsi="Courier New"/>
          <w:sz w:val="20"/>
        </w:rPr>
        <w:br/>
        <w:t xml:space="preserve">  next();</w:t>
      </w:r>
      <w:r>
        <w:rPr>
          <w:rFonts w:ascii="Courier New" w:hAnsi="Courier New"/>
          <w:sz w:val="20"/>
        </w:rPr>
        <w:br/>
        <w:t>});</w:t>
      </w:r>
    </w:p>
    <w:p w14:paraId="5A478C9C" w14:textId="77777777" w:rsidR="00C63259" w:rsidRDefault="00000000">
      <w:pPr>
        <w:pStyle w:val="Heading2"/>
      </w:pPr>
      <w:r>
        <w:t>Database Security</w:t>
      </w:r>
    </w:p>
    <w:p w14:paraId="05EA2C2B" w14:textId="77777777" w:rsidR="00C63259" w:rsidRDefault="00000000">
      <w:pPr>
        <w:pStyle w:val="Heading3"/>
      </w:pPr>
      <w:r>
        <w:t>Connection Security</w:t>
      </w:r>
    </w:p>
    <w:p w14:paraId="03AD2BE4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const mongoUri = process.env.MONGODB_URI;</w:t>
      </w:r>
      <w:r>
        <w:rPr>
          <w:rFonts w:ascii="Courier New" w:hAnsi="Courier New"/>
          <w:sz w:val="20"/>
        </w:rPr>
        <w:br/>
        <w:t>// Use connection string with authentication</w:t>
      </w:r>
      <w:r>
        <w:rPr>
          <w:rFonts w:ascii="Courier New" w:hAnsi="Courier New"/>
          <w:sz w:val="20"/>
        </w:rPr>
        <w:br/>
        <w:t>// mongodb://username:password@host:port/database</w:t>
      </w:r>
    </w:p>
    <w:p w14:paraId="25797B22" w14:textId="77777777" w:rsidR="00C63259" w:rsidRDefault="00000000">
      <w:pPr>
        <w:pStyle w:val="Heading3"/>
      </w:pPr>
      <w:r>
        <w:t>Query Injection Prevention</w:t>
      </w:r>
    </w:p>
    <w:p w14:paraId="40758EC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Using MongoDB driver with parameterized queries</w:t>
      </w:r>
      <w:r>
        <w:rPr>
          <w:rFonts w:ascii="Courier New" w:hAnsi="Courier New"/>
          <w:sz w:val="20"/>
        </w:rPr>
        <w:br/>
        <w:t>const user = await User.findOne({ email: userEmail });</w:t>
      </w:r>
      <w:r>
        <w:rPr>
          <w:rFonts w:ascii="Courier New" w:hAnsi="Courier New"/>
          <w:sz w:val="20"/>
        </w:rPr>
        <w:br/>
        <w:t>// NOT using string concatenation</w:t>
      </w:r>
    </w:p>
    <w:p w14:paraId="78F28649" w14:textId="77777777" w:rsidR="00C63259" w:rsidRDefault="00000000">
      <w:pPr>
        <w:pStyle w:val="Heading3"/>
      </w:pPr>
      <w:r>
        <w:t>Data Encryption</w:t>
      </w:r>
    </w:p>
    <w:p w14:paraId="0B16883F" w14:textId="77777777" w:rsidR="00C63259" w:rsidRDefault="00000000">
      <w:pPr>
        <w:pStyle w:val="ListBullet"/>
      </w:pPr>
      <w:r>
        <w:t>Passwords: Bcrypt hashing</w:t>
      </w:r>
    </w:p>
    <w:p w14:paraId="7A7597C0" w14:textId="77777777" w:rsidR="00C63259" w:rsidRDefault="00000000">
      <w:pPr>
        <w:pStyle w:val="ListBullet"/>
      </w:pPr>
      <w:r>
        <w:t>Sensitive data: Can be encrypted using crypto module</w:t>
      </w:r>
    </w:p>
    <w:p w14:paraId="0C4B89CE" w14:textId="77777777" w:rsidR="00C63259" w:rsidRDefault="00000000">
      <w:pPr>
        <w:pStyle w:val="ListBullet"/>
      </w:pPr>
      <w:r>
        <w:t>HTTPS: Required for production</w:t>
      </w:r>
    </w:p>
    <w:p w14:paraId="48F24A6C" w14:textId="77777777" w:rsidR="00C63259" w:rsidRDefault="00000000">
      <w:pPr>
        <w:pStyle w:val="Heading2"/>
      </w:pPr>
      <w:r>
        <w:t>Code Security</w:t>
      </w:r>
    </w:p>
    <w:p w14:paraId="121DFFFB" w14:textId="77777777" w:rsidR="00C63259" w:rsidRDefault="00000000">
      <w:pPr>
        <w:pStyle w:val="Heading3"/>
      </w:pPr>
      <w:r>
        <w:t>Environment Variables</w:t>
      </w:r>
    </w:p>
    <w:p w14:paraId="23F2057F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Never commit .env file</w:t>
      </w:r>
      <w:r>
        <w:rPr>
          <w:rFonts w:ascii="Courier New" w:hAnsi="Courier New"/>
          <w:sz w:val="20"/>
        </w:rPr>
        <w:br/>
        <w:t>All sensitive data in environment variables</w:t>
      </w:r>
      <w:r>
        <w:rPr>
          <w:rFonts w:ascii="Courier New" w:hAnsi="Courier New"/>
          <w:sz w:val="20"/>
        </w:rPr>
        <w:br/>
        <w:t>Use different credentials for each environment (dev/staging/production)</w:t>
      </w:r>
    </w:p>
    <w:p w14:paraId="16C98D4A" w14:textId="77777777" w:rsidR="00C63259" w:rsidRDefault="00000000">
      <w:pPr>
        <w:pStyle w:val="Heading3"/>
      </w:pPr>
      <w:r>
        <w:t>Error Handling</w:t>
      </w:r>
    </w:p>
    <w:p w14:paraId="4D3E138B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Don't expose sensitive error details to client</w:t>
      </w:r>
      <w:r>
        <w:rPr>
          <w:rFonts w:ascii="Courier New" w:hAnsi="Courier New"/>
          <w:sz w:val="20"/>
        </w:rPr>
        <w:br/>
        <w:t>if (process.env.NODE_ENV === 'production') {</w:t>
      </w:r>
      <w:r>
        <w:rPr>
          <w:rFonts w:ascii="Courier New" w:hAnsi="Courier New"/>
          <w:sz w:val="20"/>
        </w:rPr>
        <w:br/>
        <w:t xml:space="preserve">  res.status(500).json({ error: 'Internal server error' });</w:t>
      </w:r>
      <w:r>
        <w:rPr>
          <w:rFonts w:ascii="Courier New" w:hAnsi="Courier New"/>
          <w:sz w:val="20"/>
        </w:rPr>
        <w:br/>
        <w:t>} else {</w:t>
      </w:r>
      <w:r>
        <w:rPr>
          <w:rFonts w:ascii="Courier New" w:hAnsi="Courier New"/>
          <w:sz w:val="20"/>
        </w:rPr>
        <w:br/>
        <w:t xml:space="preserve">  res.status(500).json({ error: error.message });</w:t>
      </w:r>
      <w:r>
        <w:rPr>
          <w:rFonts w:ascii="Courier New" w:hAnsi="Courier New"/>
          <w:sz w:val="20"/>
        </w:rPr>
        <w:br/>
        <w:t>}</w:t>
      </w:r>
    </w:p>
    <w:p w14:paraId="61809628" w14:textId="77777777" w:rsidR="00C63259" w:rsidRDefault="00000000">
      <w:pPr>
        <w:pStyle w:val="Heading3"/>
      </w:pPr>
      <w:r>
        <w:lastRenderedPageBreak/>
        <w:t>SQL/NoSQL Injection Prevention</w:t>
      </w:r>
    </w:p>
    <w:p w14:paraId="1D0D747E" w14:textId="77777777" w:rsidR="00C63259" w:rsidRDefault="00000000">
      <w:pPr>
        <w:pStyle w:val="ListBullet"/>
      </w:pPr>
      <w:r>
        <w:t>Use parameterized queries</w:t>
      </w:r>
    </w:p>
    <w:p w14:paraId="283AD832" w14:textId="77777777" w:rsidR="00C63259" w:rsidRDefault="00000000">
      <w:pPr>
        <w:pStyle w:val="ListBullet"/>
      </w:pPr>
      <w:r>
        <w:t>Input validation</w:t>
      </w:r>
    </w:p>
    <w:p w14:paraId="7484C882" w14:textId="77777777" w:rsidR="00C63259" w:rsidRDefault="00000000">
      <w:pPr>
        <w:pStyle w:val="ListBullet"/>
      </w:pPr>
      <w:r>
        <w:t>Use Mongoose ODM (automatic validation)</w:t>
      </w:r>
    </w:p>
    <w:p w14:paraId="250D14F8" w14:textId="77777777" w:rsidR="00C63259" w:rsidRDefault="00000000">
      <w:r>
        <w:t>---</w:t>
      </w:r>
    </w:p>
    <w:p w14:paraId="01EA3DBF" w14:textId="77777777" w:rsidR="00C63259" w:rsidRDefault="00000000">
      <w:pPr>
        <w:pStyle w:val="Heading1"/>
      </w:pPr>
      <w:r>
        <w:t>DEPLOYMENT &amp; DOCKER</w:t>
      </w:r>
    </w:p>
    <w:p w14:paraId="124F7F16" w14:textId="77777777" w:rsidR="00C63259" w:rsidRDefault="00000000">
      <w:pPr>
        <w:pStyle w:val="Heading2"/>
      </w:pPr>
      <w:r>
        <w:t>Docker Setup</w:t>
      </w:r>
    </w:p>
    <w:p w14:paraId="0ECB3967" w14:textId="77777777" w:rsidR="00C63259" w:rsidRDefault="00000000">
      <w:pPr>
        <w:pStyle w:val="Heading3"/>
      </w:pPr>
      <w:r>
        <w:t>Backend Dockerfile</w:t>
      </w:r>
    </w:p>
    <w:p w14:paraId="2565D6B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FROM node:20-alpine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WORKDIR /app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COPY package*.json ./</w:t>
      </w:r>
      <w:r>
        <w:rPr>
          <w:rFonts w:ascii="Courier New" w:hAnsi="Courier New"/>
          <w:sz w:val="20"/>
        </w:rPr>
        <w:br/>
        <w:t>RUN npm install --production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COPY . 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EXPOSE 5000</w:t>
      </w:r>
      <w:r>
        <w:rPr>
          <w:rFonts w:ascii="Courier New" w:hAnsi="Courier New"/>
          <w:sz w:val="20"/>
        </w:rPr>
        <w:br/>
        <w:t>CMD ["npm", "start"]</w:t>
      </w:r>
    </w:p>
    <w:p w14:paraId="4EEA3FEF" w14:textId="77777777" w:rsidR="00C63259" w:rsidRDefault="00000000">
      <w:pPr>
        <w:pStyle w:val="Heading3"/>
      </w:pPr>
      <w:r>
        <w:t>Frontend Dockerfile</w:t>
      </w:r>
    </w:p>
    <w:p w14:paraId="0BA3826D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FROM node:20-alpine AS build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WORKDIR /app</w:t>
      </w:r>
      <w:r>
        <w:rPr>
          <w:rFonts w:ascii="Courier New" w:hAnsi="Courier New"/>
          <w:sz w:val="20"/>
        </w:rPr>
        <w:br/>
        <w:t>COPY package*.json ./</w:t>
      </w:r>
      <w:r>
        <w:rPr>
          <w:rFonts w:ascii="Courier New" w:hAnsi="Courier New"/>
          <w:sz w:val="20"/>
        </w:rPr>
        <w:br/>
        <w:t>RUN npm install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COPY . .</w:t>
      </w:r>
      <w:r>
        <w:rPr>
          <w:rFonts w:ascii="Courier New" w:hAnsi="Courier New"/>
          <w:sz w:val="20"/>
        </w:rPr>
        <w:br/>
        <w:t>RUN npm run build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FROM nginx:alpine</w:t>
      </w:r>
      <w:r>
        <w:rPr>
          <w:rFonts w:ascii="Courier New" w:hAnsi="Courier New"/>
          <w:sz w:val="20"/>
        </w:rPr>
        <w:br/>
        <w:t>COPY --from=build /app/dist /usr/share/nginx/html</w:t>
      </w:r>
      <w:r>
        <w:rPr>
          <w:rFonts w:ascii="Courier New" w:hAnsi="Courier New"/>
          <w:sz w:val="20"/>
        </w:rPr>
        <w:br/>
        <w:t>EXPOSE 80</w:t>
      </w:r>
      <w:r>
        <w:rPr>
          <w:rFonts w:ascii="Courier New" w:hAnsi="Courier New"/>
          <w:sz w:val="20"/>
        </w:rPr>
        <w:br/>
        <w:t>CMD ["nginx", "-g", "daemon off;"]</w:t>
      </w:r>
    </w:p>
    <w:p w14:paraId="1ACF57D5" w14:textId="77777777" w:rsidR="00C63259" w:rsidRDefault="00000000">
      <w:pPr>
        <w:pStyle w:val="Heading3"/>
      </w:pPr>
      <w:r>
        <w:t>Docker Compose Configuration</w:t>
      </w:r>
    </w:p>
    <w:p w14:paraId="1F693DC1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version: '3.8'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services:</w:t>
      </w:r>
      <w:r>
        <w:rPr>
          <w:rFonts w:ascii="Courier New" w:hAnsi="Courier New"/>
          <w:sz w:val="20"/>
        </w:rPr>
        <w:br/>
        <w:t xml:space="preserve">  mongodb:</w:t>
      </w:r>
      <w:r>
        <w:rPr>
          <w:rFonts w:ascii="Courier New" w:hAnsi="Courier New"/>
          <w:sz w:val="20"/>
        </w:rPr>
        <w:br/>
        <w:t xml:space="preserve">    image: mongo:latest</w:t>
      </w:r>
      <w:r>
        <w:rPr>
          <w:rFonts w:ascii="Courier New" w:hAnsi="Courier New"/>
          <w:sz w:val="20"/>
        </w:rPr>
        <w:br/>
        <w:t xml:space="preserve">    ports:</w:t>
      </w:r>
      <w:r>
        <w:rPr>
          <w:rFonts w:ascii="Courier New" w:hAnsi="Courier New"/>
          <w:sz w:val="20"/>
        </w:rPr>
        <w:br/>
        <w:t xml:space="preserve">      - "27017:27017"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environment:</w:t>
      </w:r>
      <w:r>
        <w:rPr>
          <w:rFonts w:ascii="Courier New" w:hAnsi="Courier New"/>
          <w:sz w:val="20"/>
        </w:rPr>
        <w:br/>
        <w:t xml:space="preserve">      MONGO_INITDB_ROOT_USERNAME: admin</w:t>
      </w:r>
      <w:r>
        <w:rPr>
          <w:rFonts w:ascii="Courier New" w:hAnsi="Courier New"/>
          <w:sz w:val="20"/>
        </w:rPr>
        <w:br/>
        <w:t xml:space="preserve">      MONGO_INITDB_ROOT_PASSWORD: password</w:t>
      </w:r>
      <w:r>
        <w:rPr>
          <w:rFonts w:ascii="Courier New" w:hAnsi="Courier New"/>
          <w:sz w:val="20"/>
        </w:rPr>
        <w:br/>
        <w:t xml:space="preserve">    volumes:</w:t>
      </w:r>
      <w:r>
        <w:rPr>
          <w:rFonts w:ascii="Courier New" w:hAnsi="Courier New"/>
          <w:sz w:val="20"/>
        </w:rPr>
        <w:br/>
        <w:t xml:space="preserve">      - mongodb_data:/data/db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backend:</w:t>
      </w:r>
      <w:r>
        <w:rPr>
          <w:rFonts w:ascii="Courier New" w:hAnsi="Courier New"/>
          <w:sz w:val="20"/>
        </w:rPr>
        <w:br/>
        <w:t xml:space="preserve">    build: ./backend</w:t>
      </w:r>
      <w:r>
        <w:rPr>
          <w:rFonts w:ascii="Courier New" w:hAnsi="Courier New"/>
          <w:sz w:val="20"/>
        </w:rPr>
        <w:br/>
        <w:t xml:space="preserve">    ports:</w:t>
      </w:r>
      <w:r>
        <w:rPr>
          <w:rFonts w:ascii="Courier New" w:hAnsi="Courier New"/>
          <w:sz w:val="20"/>
        </w:rPr>
        <w:br/>
        <w:t xml:space="preserve">      - "5000:5000"</w:t>
      </w:r>
      <w:r>
        <w:rPr>
          <w:rFonts w:ascii="Courier New" w:hAnsi="Courier New"/>
          <w:sz w:val="20"/>
        </w:rPr>
        <w:br/>
        <w:t xml:space="preserve">    environment:</w:t>
      </w:r>
      <w:r>
        <w:rPr>
          <w:rFonts w:ascii="Courier New" w:hAnsi="Courier New"/>
          <w:sz w:val="20"/>
        </w:rPr>
        <w:br/>
        <w:t xml:space="preserve">      MONGODB_URI: mongodb://admin:password@mongodb:27017/online_food_db</w:t>
      </w:r>
      <w:r>
        <w:rPr>
          <w:rFonts w:ascii="Courier New" w:hAnsi="Courier New"/>
          <w:sz w:val="20"/>
        </w:rPr>
        <w:br/>
        <w:t xml:space="preserve">      JWT_SECRET: your_secret_key</w:t>
      </w:r>
      <w:r>
        <w:rPr>
          <w:rFonts w:ascii="Courier New" w:hAnsi="Courier New"/>
          <w:sz w:val="20"/>
        </w:rPr>
        <w:br/>
        <w:t xml:space="preserve">      NODE_ENV: production</w:t>
      </w:r>
      <w:r>
        <w:rPr>
          <w:rFonts w:ascii="Courier New" w:hAnsi="Courier New"/>
          <w:sz w:val="20"/>
        </w:rPr>
        <w:br/>
        <w:t xml:space="preserve">    depends_on:</w:t>
      </w:r>
      <w:r>
        <w:rPr>
          <w:rFonts w:ascii="Courier New" w:hAnsi="Courier New"/>
          <w:sz w:val="20"/>
        </w:rPr>
        <w:br/>
        <w:t xml:space="preserve">      - mongodb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frontend:</w:t>
      </w:r>
      <w:r>
        <w:rPr>
          <w:rFonts w:ascii="Courier New" w:hAnsi="Courier New"/>
          <w:sz w:val="20"/>
        </w:rPr>
        <w:br/>
        <w:t xml:space="preserve">    build: ./frontend/my-react-app</w:t>
      </w:r>
      <w:r>
        <w:rPr>
          <w:rFonts w:ascii="Courier New" w:hAnsi="Courier New"/>
          <w:sz w:val="20"/>
        </w:rPr>
        <w:br/>
        <w:t xml:space="preserve">    ports:</w:t>
      </w:r>
      <w:r>
        <w:rPr>
          <w:rFonts w:ascii="Courier New" w:hAnsi="Courier New"/>
          <w:sz w:val="20"/>
        </w:rPr>
        <w:br/>
        <w:t xml:space="preserve">      - "5173:80"</w:t>
      </w:r>
      <w:r>
        <w:rPr>
          <w:rFonts w:ascii="Courier New" w:hAnsi="Courier New"/>
          <w:sz w:val="20"/>
        </w:rPr>
        <w:br/>
        <w:t xml:space="preserve">    depends_on:</w:t>
      </w:r>
      <w:r>
        <w:rPr>
          <w:rFonts w:ascii="Courier New" w:hAnsi="Courier New"/>
          <w:sz w:val="20"/>
        </w:rPr>
        <w:br/>
        <w:t xml:space="preserve">      - backend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volumes:</w:t>
      </w:r>
      <w:r>
        <w:rPr>
          <w:rFonts w:ascii="Courier New" w:hAnsi="Courier New"/>
          <w:sz w:val="20"/>
        </w:rPr>
        <w:br/>
        <w:t xml:space="preserve">  mongodb_data:</w:t>
      </w:r>
    </w:p>
    <w:p w14:paraId="2372D182" w14:textId="77777777" w:rsidR="00C63259" w:rsidRDefault="00000000">
      <w:pPr>
        <w:pStyle w:val="Heading2"/>
      </w:pPr>
      <w:r>
        <w:t>Deployment Options</w:t>
      </w:r>
    </w:p>
    <w:p w14:paraId="06DC2B24" w14:textId="77777777" w:rsidR="00C63259" w:rsidRDefault="00000000">
      <w:pPr>
        <w:pStyle w:val="Heading3"/>
      </w:pPr>
      <w:r>
        <w:t>1. Local Development</w:t>
      </w:r>
    </w:p>
    <w:p w14:paraId="476FBF6C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Uses local MongoDB and Node.js server</w:t>
      </w:r>
      <w:r>
        <w:rPr>
          <w:rFonts w:ascii="Courier New" w:hAnsi="Courier New"/>
          <w:sz w:val="20"/>
        </w:rPr>
        <w:br/>
        <w:t>npm run dev</w:t>
      </w:r>
    </w:p>
    <w:p w14:paraId="250F66AE" w14:textId="77777777" w:rsidR="00C63259" w:rsidRDefault="00000000">
      <w:pPr>
        <w:pStyle w:val="Heading3"/>
      </w:pPr>
      <w:r>
        <w:t>2. Docker Local</w:t>
      </w:r>
    </w:p>
    <w:p w14:paraId="5AE2EFE2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docker-compose up --build</w:t>
      </w:r>
    </w:p>
    <w:p w14:paraId="4F19A6AA" w14:textId="77777777" w:rsidR="00C63259" w:rsidRDefault="00000000">
      <w:pPr>
        <w:pStyle w:val="Heading3"/>
      </w:pPr>
      <w:r>
        <w:t>3. Cloud Deployment</w:t>
      </w:r>
    </w:p>
    <w:p w14:paraId="261BA160" w14:textId="77777777" w:rsidR="00C63259" w:rsidRDefault="00000000">
      <w:r>
        <w:t>#### AWS Deployment</w:t>
      </w:r>
    </w:p>
    <w:p w14:paraId="0D0A9CA5" w14:textId="77777777" w:rsidR="00C63259" w:rsidRDefault="00000000">
      <w:pPr>
        <w:pStyle w:val="ListNumber"/>
      </w:pPr>
      <w:r>
        <w:t>Create EC2 instance</w:t>
      </w:r>
    </w:p>
    <w:p w14:paraId="6B282554" w14:textId="77777777" w:rsidR="00C63259" w:rsidRDefault="00000000">
      <w:pPr>
        <w:pStyle w:val="ListNumber"/>
      </w:pPr>
      <w:r>
        <w:t>Install Docker</w:t>
      </w:r>
    </w:p>
    <w:p w14:paraId="7E2CFAFA" w14:textId="77777777" w:rsidR="00C63259" w:rsidRDefault="00000000">
      <w:pPr>
        <w:pStyle w:val="ListNumber"/>
      </w:pPr>
      <w:r>
        <w:t>Push to ECR</w:t>
      </w:r>
    </w:p>
    <w:p w14:paraId="1EA54594" w14:textId="77777777" w:rsidR="00C63259" w:rsidRDefault="00000000">
      <w:pPr>
        <w:pStyle w:val="ListNumber"/>
      </w:pPr>
      <w:r>
        <w:t>Use ECS for container orchestration</w:t>
      </w:r>
    </w:p>
    <w:p w14:paraId="456B02E0" w14:textId="77777777" w:rsidR="00C63259" w:rsidRDefault="00000000">
      <w:pPr>
        <w:pStyle w:val="ListNumber"/>
      </w:pPr>
      <w:r>
        <w:t>Setup RDS for MongoDB</w:t>
      </w:r>
    </w:p>
    <w:p w14:paraId="355A297C" w14:textId="77777777" w:rsidR="00C63259" w:rsidRDefault="00000000">
      <w:pPr>
        <w:pStyle w:val="ListNumber"/>
      </w:pPr>
      <w:r>
        <w:t>Configure ALB</w:t>
      </w:r>
    </w:p>
    <w:p w14:paraId="5EF65947" w14:textId="77777777" w:rsidR="00C63259" w:rsidRDefault="00000000">
      <w:r>
        <w:t>#### Azure Deployment</w:t>
      </w:r>
    </w:p>
    <w:p w14:paraId="2BCBF3D4" w14:textId="77777777" w:rsidR="00C63259" w:rsidRDefault="00000000">
      <w:pPr>
        <w:pStyle w:val="ListNumber"/>
      </w:pPr>
      <w:r>
        <w:lastRenderedPageBreak/>
        <w:t>Create Azure Container Registry</w:t>
      </w:r>
    </w:p>
    <w:p w14:paraId="4A55C93B" w14:textId="77777777" w:rsidR="00C63259" w:rsidRDefault="00000000">
      <w:pPr>
        <w:pStyle w:val="ListNumber"/>
      </w:pPr>
      <w:r>
        <w:t>Build and push images</w:t>
      </w:r>
    </w:p>
    <w:p w14:paraId="5815C5A2" w14:textId="77777777" w:rsidR="00C63259" w:rsidRDefault="00000000">
      <w:pPr>
        <w:pStyle w:val="ListNumber"/>
      </w:pPr>
      <w:r>
        <w:t>Deploy to Azure Container Instances</w:t>
      </w:r>
    </w:p>
    <w:p w14:paraId="564BB297" w14:textId="77777777" w:rsidR="00C63259" w:rsidRDefault="00000000">
      <w:pPr>
        <w:pStyle w:val="ListNumber"/>
      </w:pPr>
      <w:r>
        <w:t>Use Azure Cosmos DB for MongoDB</w:t>
      </w:r>
    </w:p>
    <w:p w14:paraId="310F236C" w14:textId="77777777" w:rsidR="00C63259" w:rsidRDefault="00000000">
      <w:pPr>
        <w:pStyle w:val="ListNumber"/>
      </w:pPr>
      <w:r>
        <w:t>Setup Application Gateway</w:t>
      </w:r>
    </w:p>
    <w:p w14:paraId="2CCEB489" w14:textId="77777777" w:rsidR="00C63259" w:rsidRDefault="00000000">
      <w:r>
        <w:t>#### GCP Deployment</w:t>
      </w:r>
    </w:p>
    <w:p w14:paraId="10F0BE7E" w14:textId="77777777" w:rsidR="00C63259" w:rsidRDefault="00000000">
      <w:pPr>
        <w:pStyle w:val="ListNumber"/>
      </w:pPr>
      <w:r>
        <w:t>Push to Google Container Registry</w:t>
      </w:r>
    </w:p>
    <w:p w14:paraId="7EC8AFA0" w14:textId="77777777" w:rsidR="00C63259" w:rsidRDefault="00000000">
      <w:pPr>
        <w:pStyle w:val="ListNumber"/>
      </w:pPr>
      <w:r>
        <w:t>Deploy to Cloud Run</w:t>
      </w:r>
    </w:p>
    <w:p w14:paraId="740694BE" w14:textId="77777777" w:rsidR="00C63259" w:rsidRDefault="00000000">
      <w:pPr>
        <w:pStyle w:val="ListNumber"/>
      </w:pPr>
      <w:r>
        <w:t>Use Cloud Firestore</w:t>
      </w:r>
    </w:p>
    <w:p w14:paraId="3B853489" w14:textId="77777777" w:rsidR="00C63259" w:rsidRDefault="00000000">
      <w:pPr>
        <w:pStyle w:val="ListNumber"/>
      </w:pPr>
      <w:r>
        <w:t>Setup Load Balancer</w:t>
      </w:r>
    </w:p>
    <w:p w14:paraId="003D3AD3" w14:textId="77777777" w:rsidR="00C63259" w:rsidRDefault="00000000">
      <w:pPr>
        <w:pStyle w:val="Heading3"/>
      </w:pPr>
      <w:r>
        <w:t>Environment Variables for Production</w:t>
      </w:r>
    </w:p>
    <w:p w14:paraId="480655F7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MONGODB_URI=mongodb://user:pass@host/db</w:t>
      </w:r>
      <w:r>
        <w:rPr>
          <w:rFonts w:ascii="Courier New" w:hAnsi="Courier New"/>
          <w:sz w:val="20"/>
        </w:rPr>
        <w:br/>
        <w:t>JWT_SECRET=super_secret_key_change_this</w:t>
      </w:r>
      <w:r>
        <w:rPr>
          <w:rFonts w:ascii="Courier New" w:hAnsi="Courier New"/>
          <w:sz w:val="20"/>
        </w:rPr>
        <w:br/>
        <w:t>NODE_ENV=production</w:t>
      </w:r>
      <w:r>
        <w:rPr>
          <w:rFonts w:ascii="Courier New" w:hAnsi="Courier New"/>
          <w:sz w:val="20"/>
        </w:rPr>
        <w:br/>
        <w:t>PORT=5000</w:t>
      </w:r>
      <w:r>
        <w:rPr>
          <w:rFonts w:ascii="Courier New" w:hAnsi="Courier New"/>
          <w:sz w:val="20"/>
        </w:rPr>
        <w:br/>
        <w:t>CORS_ORIGIN=https://yourdomain.com</w:t>
      </w:r>
      <w:r>
        <w:rPr>
          <w:rFonts w:ascii="Courier New" w:hAnsi="Courier New"/>
          <w:sz w:val="20"/>
        </w:rPr>
        <w:br/>
        <w:t>STRIPE_PUBLIC_KEY=your_stripe_key (future)</w:t>
      </w:r>
      <w:r>
        <w:rPr>
          <w:rFonts w:ascii="Courier New" w:hAnsi="Courier New"/>
          <w:sz w:val="20"/>
        </w:rPr>
        <w:br/>
        <w:t>STRIPE_SECRET_KEY=your_stripe_key (future)</w:t>
      </w:r>
      <w:r>
        <w:rPr>
          <w:rFonts w:ascii="Courier New" w:hAnsi="Courier New"/>
          <w:sz w:val="20"/>
        </w:rPr>
        <w:br/>
        <w:t>SMTP_HOST=smtp.gmail.com (for emails)</w:t>
      </w:r>
      <w:r>
        <w:rPr>
          <w:rFonts w:ascii="Courier New" w:hAnsi="Courier New"/>
          <w:sz w:val="20"/>
        </w:rPr>
        <w:br/>
        <w:t>SMTP_PORT=587</w:t>
      </w:r>
      <w:r>
        <w:rPr>
          <w:rFonts w:ascii="Courier New" w:hAnsi="Courier New"/>
          <w:sz w:val="20"/>
        </w:rPr>
        <w:br/>
        <w:t>SMTP_USER=your_email</w:t>
      </w:r>
      <w:r>
        <w:rPr>
          <w:rFonts w:ascii="Courier New" w:hAnsi="Courier New"/>
          <w:sz w:val="20"/>
        </w:rPr>
        <w:br/>
        <w:t>SMTP_PASS=your_password</w:t>
      </w:r>
    </w:p>
    <w:p w14:paraId="361CD01B" w14:textId="77777777" w:rsidR="00C63259" w:rsidRDefault="00000000">
      <w:r>
        <w:t>---</w:t>
      </w:r>
    </w:p>
    <w:p w14:paraId="0A6868D7" w14:textId="77777777" w:rsidR="00C63259" w:rsidRDefault="00000000">
      <w:pPr>
        <w:pStyle w:val="Heading1"/>
      </w:pPr>
      <w:r>
        <w:t>TESTING &amp; QUALITY</w:t>
      </w:r>
    </w:p>
    <w:p w14:paraId="628AA917" w14:textId="77777777" w:rsidR="00C63259" w:rsidRDefault="00000000">
      <w:pPr>
        <w:pStyle w:val="Heading2"/>
      </w:pPr>
      <w:r>
        <w:t>Testing Strategy</w:t>
      </w:r>
    </w:p>
    <w:p w14:paraId="7C85BEE7" w14:textId="77777777" w:rsidR="00C63259" w:rsidRDefault="00000000">
      <w:pPr>
        <w:pStyle w:val="Heading3"/>
      </w:pPr>
      <w:r>
        <w:t>Unit Tests (Ready for implementation)</w:t>
      </w:r>
    </w:p>
    <w:p w14:paraId="31F9A52C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Example test structure</w:t>
      </w:r>
      <w:r>
        <w:rPr>
          <w:rFonts w:ascii="Courier New" w:hAnsi="Courier New"/>
          <w:sz w:val="20"/>
        </w:rPr>
        <w:br/>
        <w:t>describe('User Authentication', () =&gt; {</w:t>
      </w:r>
      <w:r>
        <w:rPr>
          <w:rFonts w:ascii="Courier New" w:hAnsi="Courier New"/>
          <w:sz w:val="20"/>
        </w:rPr>
        <w:br/>
        <w:t xml:space="preserve">  test('should register new user', async () =&gt; {</w:t>
      </w:r>
      <w:r>
        <w:rPr>
          <w:rFonts w:ascii="Courier New" w:hAnsi="Courier New"/>
          <w:sz w:val="20"/>
        </w:rPr>
        <w:br/>
        <w:t xml:space="preserve">    // Test implementation</w:t>
      </w:r>
      <w:r>
        <w:rPr>
          <w:rFonts w:ascii="Courier New" w:hAnsi="Courier New"/>
          <w:sz w:val="20"/>
        </w:rPr>
        <w:br/>
        <w:t xml:space="preserve">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test('should not allow duplicate emails', async () =&gt; {</w:t>
      </w:r>
      <w:r>
        <w:rPr>
          <w:rFonts w:ascii="Courier New" w:hAnsi="Courier New"/>
          <w:sz w:val="20"/>
        </w:rPr>
        <w:br/>
        <w:t xml:space="preserve">    // Test implementation</w:t>
      </w:r>
      <w:r>
        <w:rPr>
          <w:rFonts w:ascii="Courier New" w:hAnsi="Courier New"/>
          <w:sz w:val="20"/>
        </w:rPr>
        <w:br/>
        <w:t xml:space="preserve">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test('should hash passwords correctly', async () =&gt; {</w:t>
      </w:r>
      <w:r>
        <w:rPr>
          <w:rFonts w:ascii="Courier New" w:hAnsi="Courier New"/>
          <w:sz w:val="20"/>
        </w:rPr>
        <w:br/>
        <w:t xml:space="preserve">    // Test implementation</w:t>
      </w:r>
      <w:r>
        <w:rPr>
          <w:rFonts w:ascii="Courier New" w:hAnsi="Courier New"/>
          <w:sz w:val="20"/>
        </w:rPr>
        <w:br/>
        <w:t xml:space="preserve">  });</w:t>
      </w:r>
      <w:r>
        <w:rPr>
          <w:rFonts w:ascii="Courier New" w:hAnsi="Courier New"/>
          <w:sz w:val="20"/>
        </w:rPr>
        <w:br/>
        <w:t>});</w:t>
      </w:r>
    </w:p>
    <w:p w14:paraId="51424932" w14:textId="77777777" w:rsidR="00C63259" w:rsidRDefault="00000000">
      <w:pPr>
        <w:pStyle w:val="Heading3"/>
      </w:pPr>
      <w:r>
        <w:lastRenderedPageBreak/>
        <w:t>API Testing with Postman</w:t>
      </w:r>
    </w:p>
    <w:p w14:paraId="76FEF68D" w14:textId="77777777" w:rsidR="00C63259" w:rsidRDefault="00000000">
      <w:pPr>
        <w:pStyle w:val="ListNumber"/>
      </w:pPr>
      <w:r>
        <w:t>Import API collection</w:t>
      </w:r>
    </w:p>
    <w:p w14:paraId="2E4574F0" w14:textId="77777777" w:rsidR="00C63259" w:rsidRDefault="00000000">
      <w:pPr>
        <w:pStyle w:val="ListNumber"/>
      </w:pPr>
      <w:r>
        <w:t>Set up environment variables</w:t>
      </w:r>
    </w:p>
    <w:p w14:paraId="39A3DC73" w14:textId="77777777" w:rsidR="00C63259" w:rsidRDefault="00000000">
      <w:pPr>
        <w:pStyle w:val="ListNumber"/>
      </w:pPr>
      <w:r>
        <w:t>Run test suite</w:t>
      </w:r>
    </w:p>
    <w:p w14:paraId="5E4D09A2" w14:textId="77777777" w:rsidR="00C63259" w:rsidRDefault="00000000">
      <w:pPr>
        <w:pStyle w:val="ListNumber"/>
      </w:pPr>
      <w:r>
        <w:t>Generate test report</w:t>
      </w:r>
    </w:p>
    <w:p w14:paraId="4C776E3B" w14:textId="77777777" w:rsidR="00C63259" w:rsidRDefault="00000000">
      <w:pPr>
        <w:pStyle w:val="Heading3"/>
      </w:pPr>
      <w:r>
        <w:t>Manual Testing Checklist</w:t>
      </w:r>
    </w:p>
    <w:p w14:paraId="1CCCBA3B" w14:textId="77777777" w:rsidR="00C63259" w:rsidRDefault="00000000">
      <w:r>
        <w:rPr>
          <w:b/>
        </w:rPr>
        <w:t>Authentication:</w:t>
      </w:r>
    </w:p>
    <w:p w14:paraId="75113961" w14:textId="77777777" w:rsidR="00C63259" w:rsidRDefault="00000000">
      <w:pPr>
        <w:pStyle w:val="ListBullet"/>
      </w:pPr>
      <w:r>
        <w:t>☐ Register with valid email</w:t>
      </w:r>
    </w:p>
    <w:p w14:paraId="30D3372C" w14:textId="77777777" w:rsidR="00C63259" w:rsidRDefault="00000000">
      <w:pPr>
        <w:pStyle w:val="ListBullet"/>
      </w:pPr>
      <w:r>
        <w:t>☐ Register with invalid email</w:t>
      </w:r>
    </w:p>
    <w:p w14:paraId="31F8736B" w14:textId="77777777" w:rsidR="00C63259" w:rsidRDefault="00000000">
      <w:pPr>
        <w:pStyle w:val="ListBullet"/>
      </w:pPr>
      <w:r>
        <w:t>☐ Login with correct credentials</w:t>
      </w:r>
    </w:p>
    <w:p w14:paraId="2370A0F2" w14:textId="77777777" w:rsidR="00C63259" w:rsidRDefault="00000000">
      <w:pPr>
        <w:pStyle w:val="ListBullet"/>
      </w:pPr>
      <w:r>
        <w:t>☐ Login with wrong password</w:t>
      </w:r>
    </w:p>
    <w:p w14:paraId="32DB2BEC" w14:textId="77777777" w:rsidR="00C63259" w:rsidRDefault="00000000">
      <w:pPr>
        <w:pStyle w:val="ListBullet"/>
      </w:pPr>
      <w:r>
        <w:t>☐ Logout functionality</w:t>
      </w:r>
    </w:p>
    <w:p w14:paraId="1D30C591" w14:textId="77777777" w:rsidR="00C63259" w:rsidRDefault="00000000">
      <w:pPr>
        <w:pStyle w:val="ListBullet"/>
      </w:pPr>
      <w:r>
        <w:t>☐ Token expiration handling</w:t>
      </w:r>
    </w:p>
    <w:p w14:paraId="7318146E" w14:textId="77777777" w:rsidR="00C63259" w:rsidRDefault="00000000">
      <w:r>
        <w:rPr>
          <w:b/>
        </w:rPr>
        <w:t>Products:</w:t>
      </w:r>
    </w:p>
    <w:p w14:paraId="7DD4A81C" w14:textId="77777777" w:rsidR="00C63259" w:rsidRDefault="00000000">
      <w:pPr>
        <w:pStyle w:val="ListBullet"/>
      </w:pPr>
      <w:r>
        <w:t>☐ Browse all products</w:t>
      </w:r>
    </w:p>
    <w:p w14:paraId="62422697" w14:textId="77777777" w:rsidR="00C63259" w:rsidRDefault="00000000">
      <w:pPr>
        <w:pStyle w:val="ListBullet"/>
      </w:pPr>
      <w:r>
        <w:t>☐ Filter by category</w:t>
      </w:r>
    </w:p>
    <w:p w14:paraId="1ECF68C4" w14:textId="77777777" w:rsidR="00C63259" w:rsidRDefault="00000000">
      <w:pPr>
        <w:pStyle w:val="ListBullet"/>
      </w:pPr>
      <w:r>
        <w:t>☐ Search functionality</w:t>
      </w:r>
    </w:p>
    <w:p w14:paraId="15F2EEFD" w14:textId="77777777" w:rsidR="00C63259" w:rsidRDefault="00000000">
      <w:pPr>
        <w:pStyle w:val="ListBullet"/>
      </w:pPr>
      <w:r>
        <w:t>☐ Add product to cart</w:t>
      </w:r>
    </w:p>
    <w:p w14:paraId="23C713D6" w14:textId="77777777" w:rsidR="00C63259" w:rsidRDefault="00000000">
      <w:pPr>
        <w:pStyle w:val="ListBullet"/>
      </w:pPr>
      <w:r>
        <w:t>☐ Admin add product</w:t>
      </w:r>
    </w:p>
    <w:p w14:paraId="2750CDDD" w14:textId="77777777" w:rsidR="00C63259" w:rsidRDefault="00000000">
      <w:pPr>
        <w:pStyle w:val="ListBullet"/>
      </w:pPr>
      <w:r>
        <w:t>☐ Admin edit product</w:t>
      </w:r>
    </w:p>
    <w:p w14:paraId="61F657F2" w14:textId="77777777" w:rsidR="00C63259" w:rsidRDefault="00000000">
      <w:pPr>
        <w:pStyle w:val="ListBullet"/>
      </w:pPr>
      <w:r>
        <w:t>☐ Admin delete product</w:t>
      </w:r>
    </w:p>
    <w:p w14:paraId="4298D5C0" w14:textId="77777777" w:rsidR="00C63259" w:rsidRDefault="00000000">
      <w:r>
        <w:rPr>
          <w:b/>
        </w:rPr>
        <w:t>Orders:</w:t>
      </w:r>
    </w:p>
    <w:p w14:paraId="7C4D03BC" w14:textId="77777777" w:rsidR="00C63259" w:rsidRDefault="00000000">
      <w:pPr>
        <w:pStyle w:val="ListBullet"/>
      </w:pPr>
      <w:r>
        <w:t>☐ Create order from cart</w:t>
      </w:r>
    </w:p>
    <w:p w14:paraId="31952D19" w14:textId="77777777" w:rsidR="00C63259" w:rsidRDefault="00000000">
      <w:pPr>
        <w:pStyle w:val="ListBullet"/>
      </w:pPr>
      <w:r>
        <w:t>☐ View order history</w:t>
      </w:r>
    </w:p>
    <w:p w14:paraId="42EFDDD7" w14:textId="77777777" w:rsidR="00C63259" w:rsidRDefault="00000000">
      <w:pPr>
        <w:pStyle w:val="ListBullet"/>
      </w:pPr>
      <w:r>
        <w:t>☐ Track order status</w:t>
      </w:r>
    </w:p>
    <w:p w14:paraId="071E5F12" w14:textId="77777777" w:rsidR="00C63259" w:rsidRDefault="00000000">
      <w:pPr>
        <w:pStyle w:val="ListBullet"/>
      </w:pPr>
      <w:r>
        <w:t>☐ Cancel order</w:t>
      </w:r>
    </w:p>
    <w:p w14:paraId="3331E079" w14:textId="77777777" w:rsidR="00C63259" w:rsidRDefault="00000000">
      <w:pPr>
        <w:pStyle w:val="ListBullet"/>
      </w:pPr>
      <w:r>
        <w:t>☐ Admin update order status</w:t>
      </w:r>
    </w:p>
    <w:p w14:paraId="1B7D5EDF" w14:textId="77777777" w:rsidR="00C63259" w:rsidRDefault="00000000">
      <w:r>
        <w:rPr>
          <w:b/>
        </w:rPr>
        <w:t>Internationalization:</w:t>
      </w:r>
    </w:p>
    <w:p w14:paraId="33AD4D7B" w14:textId="77777777" w:rsidR="00C63259" w:rsidRDefault="00000000">
      <w:pPr>
        <w:pStyle w:val="ListBullet"/>
      </w:pPr>
      <w:r>
        <w:t>☐ Switch to Arabic</w:t>
      </w:r>
    </w:p>
    <w:p w14:paraId="1A823191" w14:textId="77777777" w:rsidR="00C63259" w:rsidRDefault="00000000">
      <w:pPr>
        <w:pStyle w:val="ListBullet"/>
      </w:pPr>
      <w:r>
        <w:t>☐ RTL layout works</w:t>
      </w:r>
    </w:p>
    <w:p w14:paraId="0FB43EE7" w14:textId="77777777" w:rsidR="00C63259" w:rsidRDefault="00000000">
      <w:pPr>
        <w:pStyle w:val="ListBullet"/>
      </w:pPr>
      <w:r>
        <w:t>☐ All text translated</w:t>
      </w:r>
    </w:p>
    <w:p w14:paraId="10DDD260" w14:textId="77777777" w:rsidR="00C63259" w:rsidRDefault="00000000">
      <w:pPr>
        <w:pStyle w:val="ListBullet"/>
      </w:pPr>
      <w:r>
        <w:t>☐ Language persists after reload</w:t>
      </w:r>
    </w:p>
    <w:p w14:paraId="28DC7808" w14:textId="77777777" w:rsidR="00C63259" w:rsidRDefault="00000000">
      <w:r>
        <w:rPr>
          <w:b/>
        </w:rPr>
        <w:t>Responsive Design:</w:t>
      </w:r>
    </w:p>
    <w:p w14:paraId="2CF58580" w14:textId="77777777" w:rsidR="00C63259" w:rsidRDefault="00000000">
      <w:pPr>
        <w:pStyle w:val="ListBullet"/>
      </w:pPr>
      <w:r>
        <w:lastRenderedPageBreak/>
        <w:t>☐ Desktop (1200px+)</w:t>
      </w:r>
    </w:p>
    <w:p w14:paraId="620F5AFC" w14:textId="77777777" w:rsidR="00C63259" w:rsidRDefault="00000000">
      <w:pPr>
        <w:pStyle w:val="ListBullet"/>
      </w:pPr>
      <w:r>
        <w:t>☐ Tablet (768px)</w:t>
      </w:r>
    </w:p>
    <w:p w14:paraId="02226D70" w14:textId="77777777" w:rsidR="00C63259" w:rsidRDefault="00000000">
      <w:pPr>
        <w:pStyle w:val="ListBullet"/>
      </w:pPr>
      <w:r>
        <w:t>☐ Mobile (320px)</w:t>
      </w:r>
    </w:p>
    <w:p w14:paraId="7DCD06C6" w14:textId="77777777" w:rsidR="00C63259" w:rsidRDefault="00000000">
      <w:pPr>
        <w:pStyle w:val="ListBullet"/>
      </w:pPr>
      <w:r>
        <w:t>☐ Navigation on mobile</w:t>
      </w:r>
    </w:p>
    <w:p w14:paraId="3D89D6C3" w14:textId="77777777" w:rsidR="00C63259" w:rsidRDefault="00000000">
      <w:pPr>
        <w:pStyle w:val="ListBullet"/>
      </w:pPr>
      <w:r>
        <w:t>☐ Images scale properly</w:t>
      </w:r>
    </w:p>
    <w:p w14:paraId="6C00D8EB" w14:textId="77777777" w:rsidR="00C63259" w:rsidRDefault="00000000">
      <w:r>
        <w:rPr>
          <w:b/>
        </w:rPr>
        <w:t>Security:</w:t>
      </w:r>
    </w:p>
    <w:p w14:paraId="778EA6A7" w14:textId="77777777" w:rsidR="00C63259" w:rsidRDefault="00000000">
      <w:pPr>
        <w:pStyle w:val="ListBullet"/>
      </w:pPr>
      <w:r>
        <w:t>☐ Cannot access protected routes without token</w:t>
      </w:r>
    </w:p>
    <w:p w14:paraId="369C5B77" w14:textId="77777777" w:rsidR="00C63259" w:rsidRDefault="00000000">
      <w:pPr>
        <w:pStyle w:val="ListBullet"/>
      </w:pPr>
      <w:r>
        <w:t>☐ Admin routes protected</w:t>
      </w:r>
    </w:p>
    <w:p w14:paraId="276DB561" w14:textId="77777777" w:rsidR="00C63259" w:rsidRDefault="00000000">
      <w:pPr>
        <w:pStyle w:val="ListBullet"/>
      </w:pPr>
      <w:r>
        <w:t>☐ Password properly hashed</w:t>
      </w:r>
    </w:p>
    <w:p w14:paraId="36D41937" w14:textId="77777777" w:rsidR="00C63259" w:rsidRDefault="00000000">
      <w:pPr>
        <w:pStyle w:val="ListBullet"/>
      </w:pPr>
      <w:r>
        <w:t>☐ XSS protection</w:t>
      </w:r>
    </w:p>
    <w:p w14:paraId="01D817B2" w14:textId="77777777" w:rsidR="00C63259" w:rsidRDefault="00000000">
      <w:pPr>
        <w:pStyle w:val="ListBullet"/>
      </w:pPr>
      <w:r>
        <w:t>☐ CSRF tokens (if applicable)</w:t>
      </w:r>
    </w:p>
    <w:p w14:paraId="5A11AA6E" w14:textId="77777777" w:rsidR="00C63259" w:rsidRDefault="00000000">
      <w:pPr>
        <w:pStyle w:val="Heading2"/>
      </w:pPr>
      <w:r>
        <w:t>Performance Optimization</w:t>
      </w:r>
    </w:p>
    <w:p w14:paraId="72C42297" w14:textId="77777777" w:rsidR="00C63259" w:rsidRDefault="00000000">
      <w:r>
        <w:rPr>
          <w:b/>
        </w:rPr>
        <w:t>Frontend:</w:t>
      </w:r>
    </w:p>
    <w:p w14:paraId="696FE986" w14:textId="77777777" w:rsidR="00C63259" w:rsidRDefault="00000000">
      <w:pPr>
        <w:pStyle w:val="ListBullet"/>
      </w:pPr>
      <w:r>
        <w:t>Lazy loading components</w:t>
      </w:r>
    </w:p>
    <w:p w14:paraId="055E9E76" w14:textId="77777777" w:rsidR="00C63259" w:rsidRDefault="00000000">
      <w:pPr>
        <w:pStyle w:val="ListBullet"/>
      </w:pPr>
      <w:r>
        <w:t>Code splitting with React.lazy()</w:t>
      </w:r>
    </w:p>
    <w:p w14:paraId="19F1D41C" w14:textId="77777777" w:rsidR="00C63259" w:rsidRDefault="00000000">
      <w:pPr>
        <w:pStyle w:val="ListBullet"/>
      </w:pPr>
      <w:r>
        <w:t>Image optimization</w:t>
      </w:r>
    </w:p>
    <w:p w14:paraId="6D62F555" w14:textId="77777777" w:rsidR="00C63259" w:rsidRDefault="00000000">
      <w:pPr>
        <w:pStyle w:val="ListBullet"/>
      </w:pPr>
      <w:r>
        <w:t>Minification and bundling</w:t>
      </w:r>
    </w:p>
    <w:p w14:paraId="086AC2CE" w14:textId="77777777" w:rsidR="00C63259" w:rsidRDefault="00000000">
      <w:pPr>
        <w:pStyle w:val="ListBullet"/>
      </w:pPr>
      <w:r>
        <w:t>Browser caching</w:t>
      </w:r>
    </w:p>
    <w:p w14:paraId="02C0154F" w14:textId="77777777" w:rsidR="00C63259" w:rsidRDefault="00000000">
      <w:r>
        <w:rPr>
          <w:b/>
        </w:rPr>
        <w:t>Backend:</w:t>
      </w:r>
    </w:p>
    <w:p w14:paraId="1DFE1B38" w14:textId="77777777" w:rsidR="00C63259" w:rsidRDefault="00000000">
      <w:pPr>
        <w:pStyle w:val="ListBullet"/>
      </w:pPr>
      <w:r>
        <w:t>Database indexing</w:t>
      </w:r>
    </w:p>
    <w:p w14:paraId="3866EA92" w14:textId="77777777" w:rsidR="00C63259" w:rsidRDefault="00000000">
      <w:pPr>
        <w:pStyle w:val="ListBullet"/>
      </w:pPr>
      <w:r>
        <w:t>Query optimization</w:t>
      </w:r>
    </w:p>
    <w:p w14:paraId="5F41A87F" w14:textId="77777777" w:rsidR="00C63259" w:rsidRDefault="00000000">
      <w:pPr>
        <w:pStyle w:val="ListBullet"/>
      </w:pPr>
      <w:r>
        <w:t>Response caching</w:t>
      </w:r>
    </w:p>
    <w:p w14:paraId="74E9F895" w14:textId="77777777" w:rsidR="00C63259" w:rsidRDefault="00000000">
      <w:pPr>
        <w:pStyle w:val="ListBullet"/>
      </w:pPr>
      <w:r>
        <w:t>Compression middleware</w:t>
      </w:r>
    </w:p>
    <w:p w14:paraId="4EF27446" w14:textId="77777777" w:rsidR="00C63259" w:rsidRDefault="00000000">
      <w:pPr>
        <w:pStyle w:val="ListBullet"/>
      </w:pPr>
      <w:r>
        <w:t>Connection pooling</w:t>
      </w:r>
    </w:p>
    <w:p w14:paraId="46637CEB" w14:textId="77777777" w:rsidR="00C63259" w:rsidRDefault="00000000">
      <w:r>
        <w:rPr>
          <w:b/>
        </w:rPr>
        <w:t>Database:</w:t>
      </w:r>
    </w:p>
    <w:p w14:paraId="71BC14E4" w14:textId="77777777" w:rsidR="00C63259" w:rsidRDefault="00000000">
      <w:pPr>
        <w:pStyle w:val="ListBullet"/>
      </w:pPr>
      <w:r>
        <w:t>Proper indexing</w:t>
      </w:r>
    </w:p>
    <w:p w14:paraId="577A60A5" w14:textId="77777777" w:rsidR="00C63259" w:rsidRDefault="00000000">
      <w:pPr>
        <w:pStyle w:val="ListBullet"/>
      </w:pPr>
      <w:r>
        <w:t>Query optimization</w:t>
      </w:r>
    </w:p>
    <w:p w14:paraId="0CDA707D" w14:textId="77777777" w:rsidR="00C63259" w:rsidRDefault="00000000">
      <w:pPr>
        <w:pStyle w:val="ListBullet"/>
      </w:pPr>
      <w:r>
        <w:t>Aggregation pipelines</w:t>
      </w:r>
    </w:p>
    <w:p w14:paraId="331A1705" w14:textId="77777777" w:rsidR="00C63259" w:rsidRDefault="00000000">
      <w:pPr>
        <w:pStyle w:val="ListBullet"/>
      </w:pPr>
      <w:r>
        <w:t>Pagination for large datasets</w:t>
      </w:r>
    </w:p>
    <w:p w14:paraId="0AF1E9B8" w14:textId="77777777" w:rsidR="00C63259" w:rsidRDefault="00000000">
      <w:r>
        <w:t>---</w:t>
      </w:r>
    </w:p>
    <w:p w14:paraId="7D9FF595" w14:textId="77777777" w:rsidR="00C63259" w:rsidRDefault="00000000">
      <w:pPr>
        <w:pStyle w:val="Heading1"/>
      </w:pPr>
      <w:r>
        <w:lastRenderedPageBreak/>
        <w:t>TROUBLESHOOTING</w:t>
      </w:r>
    </w:p>
    <w:p w14:paraId="7C9D48BD" w14:textId="77777777" w:rsidR="00C63259" w:rsidRDefault="00000000">
      <w:pPr>
        <w:pStyle w:val="Heading2"/>
      </w:pPr>
      <w:r>
        <w:t>Common Issues &amp; Solutions</w:t>
      </w:r>
    </w:p>
    <w:p w14:paraId="38FC855A" w14:textId="77777777" w:rsidR="00C63259" w:rsidRDefault="00000000">
      <w:pPr>
        <w:pStyle w:val="Heading3"/>
      </w:pPr>
      <w:r>
        <w:t>MongoDB Connection Issues</w:t>
      </w:r>
    </w:p>
    <w:p w14:paraId="4A94AFED" w14:textId="77777777" w:rsidR="00C63259" w:rsidRDefault="00000000">
      <w:r>
        <w:rPr>
          <w:b/>
        </w:rPr>
        <w:t>Problem:</w:t>
      </w:r>
      <w:r>
        <w:t xml:space="preserve"> `ECONNREFUSED localhost:27017`</w:t>
      </w:r>
    </w:p>
    <w:p w14:paraId="452DF5F5" w14:textId="77777777" w:rsidR="00C63259" w:rsidRDefault="00000000">
      <w:r>
        <w:rPr>
          <w:b/>
        </w:rPr>
        <w:t>Solution:</w:t>
      </w:r>
    </w:p>
    <w:p w14:paraId="0F419033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Windows</w:t>
      </w:r>
      <w:r>
        <w:rPr>
          <w:rFonts w:ascii="Courier New" w:hAnsi="Courier New"/>
          <w:sz w:val="20"/>
        </w:rPr>
        <w:br/>
        <w:t>net start MongoDB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macOS</w:t>
      </w:r>
      <w:r>
        <w:rPr>
          <w:rFonts w:ascii="Courier New" w:hAnsi="Courier New"/>
          <w:sz w:val="20"/>
        </w:rPr>
        <w:br/>
        <w:t>brew services start mongodb-community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Linux</w:t>
      </w:r>
      <w:r>
        <w:rPr>
          <w:rFonts w:ascii="Courier New" w:hAnsi="Courier New"/>
          <w:sz w:val="20"/>
        </w:rPr>
        <w:br/>
        <w:t>sudo systemctl start mongod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Check if running</w:t>
      </w:r>
      <w:r>
        <w:rPr>
          <w:rFonts w:ascii="Courier New" w:hAnsi="Courier New"/>
          <w:sz w:val="20"/>
        </w:rPr>
        <w:br/>
        <w:t>mongosh</w:t>
      </w:r>
    </w:p>
    <w:p w14:paraId="61459FFC" w14:textId="77777777" w:rsidR="00C63259" w:rsidRDefault="00000000">
      <w:pPr>
        <w:pStyle w:val="Heading3"/>
      </w:pPr>
      <w:r>
        <w:t>JWT Token Errors</w:t>
      </w:r>
    </w:p>
    <w:p w14:paraId="47176DDF" w14:textId="77777777" w:rsidR="00C63259" w:rsidRDefault="00000000">
      <w:r>
        <w:rPr>
          <w:b/>
        </w:rPr>
        <w:t>Problem:</w:t>
      </w:r>
      <w:r>
        <w:t xml:space="preserve"> `JsonWebTokenError: invalid token`</w:t>
      </w:r>
    </w:p>
    <w:p w14:paraId="68DEF05B" w14:textId="77777777" w:rsidR="00C63259" w:rsidRDefault="00000000">
      <w:r>
        <w:rPr>
          <w:b/>
        </w:rPr>
        <w:t>Solution:</w:t>
      </w:r>
    </w:p>
    <w:p w14:paraId="4BB7C5EC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Ensure JWT_SECRET is set in .env</w:t>
      </w:r>
      <w:r>
        <w:rPr>
          <w:rFonts w:ascii="Courier New" w:hAnsi="Courier New"/>
          <w:sz w:val="20"/>
        </w:rPr>
        <w:br/>
        <w:t>// Token format: Authorization: Bearer &lt;token&gt;</w:t>
      </w:r>
      <w:r>
        <w:rPr>
          <w:rFonts w:ascii="Courier New" w:hAnsi="Courier New"/>
          <w:sz w:val="20"/>
        </w:rPr>
        <w:br/>
        <w:t>// Check token expiration</w:t>
      </w:r>
      <w:r>
        <w:rPr>
          <w:rFonts w:ascii="Courier New" w:hAnsi="Courier New"/>
          <w:sz w:val="20"/>
        </w:rPr>
        <w:br/>
        <w:t>// Refresh token if expired</w:t>
      </w:r>
    </w:p>
    <w:p w14:paraId="6430DA08" w14:textId="77777777" w:rsidR="00C63259" w:rsidRDefault="00000000">
      <w:pPr>
        <w:pStyle w:val="Heading3"/>
      </w:pPr>
      <w:r>
        <w:t>CORS Errors</w:t>
      </w:r>
    </w:p>
    <w:p w14:paraId="412942F1" w14:textId="77777777" w:rsidR="00C63259" w:rsidRDefault="00000000">
      <w:r>
        <w:rPr>
          <w:b/>
        </w:rPr>
        <w:t>Problem:</w:t>
      </w:r>
      <w:r>
        <w:t xml:space="preserve"> `Access to XMLHttpRequest blocked by CORS policy`</w:t>
      </w:r>
    </w:p>
    <w:p w14:paraId="66F9EFD0" w14:textId="77777777" w:rsidR="00C63259" w:rsidRDefault="00000000">
      <w:r>
        <w:rPr>
          <w:b/>
        </w:rPr>
        <w:t>Solution:</w:t>
      </w:r>
    </w:p>
    <w:p w14:paraId="1D71FDB8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In backend: Ensure CORS is enabled</w:t>
      </w:r>
      <w:r>
        <w:rPr>
          <w:rFonts w:ascii="Courier New" w:hAnsi="Courier New"/>
          <w:sz w:val="20"/>
        </w:rPr>
        <w:br/>
        <w:t>app.use(cors({</w:t>
      </w:r>
      <w:r>
        <w:rPr>
          <w:rFonts w:ascii="Courier New" w:hAnsi="Courier New"/>
          <w:sz w:val="20"/>
        </w:rPr>
        <w:br/>
        <w:t xml:space="preserve">  origin: 'http://localhost:5173',</w:t>
      </w:r>
      <w:r>
        <w:rPr>
          <w:rFonts w:ascii="Courier New" w:hAnsi="Courier New"/>
          <w:sz w:val="20"/>
        </w:rPr>
        <w:br/>
        <w:t xml:space="preserve">  credentials: true</w:t>
      </w:r>
      <w:r>
        <w:rPr>
          <w:rFonts w:ascii="Courier New" w:hAnsi="Courier New"/>
          <w:sz w:val="20"/>
        </w:rPr>
        <w:br/>
        <w:t>}));</w:t>
      </w:r>
    </w:p>
    <w:p w14:paraId="391F38B0" w14:textId="77777777" w:rsidR="00C63259" w:rsidRDefault="00000000">
      <w:pPr>
        <w:pStyle w:val="Heading3"/>
      </w:pPr>
      <w:r>
        <w:t>Build Errors</w:t>
      </w:r>
    </w:p>
    <w:p w14:paraId="7DCE7E4B" w14:textId="77777777" w:rsidR="00C63259" w:rsidRDefault="00000000">
      <w:r>
        <w:rPr>
          <w:b/>
        </w:rPr>
        <w:t>Problem:</w:t>
      </w:r>
      <w:r>
        <w:t xml:space="preserve"> `npm run build` fails</w:t>
      </w:r>
    </w:p>
    <w:p w14:paraId="75CFF296" w14:textId="77777777" w:rsidR="00C63259" w:rsidRDefault="00000000">
      <w:r>
        <w:rPr>
          <w:b/>
        </w:rPr>
        <w:t>Solution:</w:t>
      </w:r>
    </w:p>
    <w:p w14:paraId="459A61B3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Clear cache</w:t>
      </w:r>
      <w:r>
        <w:rPr>
          <w:rFonts w:ascii="Courier New" w:hAnsi="Courier New"/>
          <w:sz w:val="20"/>
        </w:rPr>
        <w:br/>
        <w:t>npm cache clean --force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# Reinstall dependencies</w:t>
      </w:r>
      <w:r>
        <w:rPr>
          <w:rFonts w:ascii="Courier New" w:hAnsi="Courier New"/>
          <w:sz w:val="20"/>
        </w:rPr>
        <w:br/>
        <w:t>rm -rf node_modules package-lock.json</w:t>
      </w:r>
      <w:r>
        <w:rPr>
          <w:rFonts w:ascii="Courier New" w:hAnsi="Courier New"/>
          <w:sz w:val="20"/>
        </w:rPr>
        <w:br/>
        <w:t>npm install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Check for syntax errors</w:t>
      </w:r>
      <w:r>
        <w:rPr>
          <w:rFonts w:ascii="Courier New" w:hAnsi="Courier New"/>
          <w:sz w:val="20"/>
        </w:rPr>
        <w:br/>
        <w:t>npm run lint</w:t>
      </w:r>
    </w:p>
    <w:p w14:paraId="4EA2D795" w14:textId="77777777" w:rsidR="00C63259" w:rsidRDefault="00000000">
      <w:pPr>
        <w:pStyle w:val="Heading3"/>
      </w:pPr>
      <w:r>
        <w:t>Port Already in Use</w:t>
      </w:r>
    </w:p>
    <w:p w14:paraId="58355AE0" w14:textId="77777777" w:rsidR="00C63259" w:rsidRDefault="00000000">
      <w:r>
        <w:rPr>
          <w:b/>
        </w:rPr>
        <w:t>Problem:</w:t>
      </w:r>
      <w:r>
        <w:t xml:space="preserve"> `EADDRINUSE :::5000`</w:t>
      </w:r>
    </w:p>
    <w:p w14:paraId="11EC24DC" w14:textId="77777777" w:rsidR="00C63259" w:rsidRDefault="00000000">
      <w:r>
        <w:rPr>
          <w:b/>
        </w:rPr>
        <w:t>Solution:</w:t>
      </w:r>
    </w:p>
    <w:p w14:paraId="2B4ECB76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Windows: Find and kill process</w:t>
      </w:r>
      <w:r>
        <w:rPr>
          <w:rFonts w:ascii="Courier New" w:hAnsi="Courier New"/>
          <w:sz w:val="20"/>
        </w:rPr>
        <w:br/>
        <w:t>netstat -ano | findstr :5000</w:t>
      </w:r>
      <w:r>
        <w:rPr>
          <w:rFonts w:ascii="Courier New" w:hAnsi="Courier New"/>
          <w:sz w:val="20"/>
        </w:rPr>
        <w:br/>
        <w:t>taskkill /PID &lt;PID&gt; /F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macOS/Linux</w:t>
      </w:r>
      <w:r>
        <w:rPr>
          <w:rFonts w:ascii="Courier New" w:hAnsi="Courier New"/>
          <w:sz w:val="20"/>
        </w:rPr>
        <w:br/>
        <w:t>lsof -i :5000</w:t>
      </w:r>
      <w:r>
        <w:rPr>
          <w:rFonts w:ascii="Courier New" w:hAnsi="Courier New"/>
          <w:sz w:val="20"/>
        </w:rPr>
        <w:br/>
        <w:t>kill -9 &lt;PID&gt;</w:t>
      </w:r>
    </w:p>
    <w:p w14:paraId="08E048E9" w14:textId="77777777" w:rsidR="00C63259" w:rsidRDefault="00000000">
      <w:pPr>
        <w:pStyle w:val="Heading2"/>
      </w:pPr>
      <w:r>
        <w:t>Debug Mode</w:t>
      </w:r>
    </w:p>
    <w:p w14:paraId="1F59BA5C" w14:textId="77777777" w:rsidR="00C63259" w:rsidRDefault="00000000">
      <w:r>
        <w:rPr>
          <w:b/>
        </w:rPr>
        <w:t>Enable Debug Logging:</w:t>
      </w:r>
    </w:p>
    <w:p w14:paraId="504F193D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// In server.js</w:t>
      </w:r>
      <w:r>
        <w:rPr>
          <w:rFonts w:ascii="Courier New" w:hAnsi="Courier New"/>
          <w:sz w:val="20"/>
        </w:rPr>
        <w:br/>
        <w:t>if (process.env.DEBUG) {</w:t>
      </w:r>
      <w:r>
        <w:rPr>
          <w:rFonts w:ascii="Courier New" w:hAnsi="Courier New"/>
          <w:sz w:val="20"/>
        </w:rPr>
        <w:br/>
        <w:t xml:space="preserve">  console.log('Debug mode enabled');</w:t>
      </w:r>
      <w:r>
        <w:rPr>
          <w:rFonts w:ascii="Courier New" w:hAnsi="Courier New"/>
          <w:sz w:val="20"/>
        </w:rPr>
        <w:br/>
        <w:t xml:space="preserve">  // Add detailed logging</w:t>
      </w:r>
      <w:r>
        <w:rPr>
          <w:rFonts w:ascii="Courier New" w:hAnsi="Courier New"/>
          <w:sz w:val="20"/>
        </w:rPr>
        <w:br/>
        <w:t>}</w:t>
      </w:r>
    </w:p>
    <w:p w14:paraId="05880D62" w14:textId="77777777" w:rsidR="00C63259" w:rsidRDefault="00000000">
      <w:r>
        <w:rPr>
          <w:b/>
        </w:rPr>
        <w:t>Run with Debug:</w:t>
      </w:r>
    </w:p>
    <w:p w14:paraId="4F76225F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DEBUG=* npm run dev</w:t>
      </w:r>
    </w:p>
    <w:p w14:paraId="02117214" w14:textId="77777777" w:rsidR="00C63259" w:rsidRDefault="00000000">
      <w:r>
        <w:t>---</w:t>
      </w:r>
    </w:p>
    <w:p w14:paraId="72521B64" w14:textId="77777777" w:rsidR="00C63259" w:rsidRDefault="00000000">
      <w:pPr>
        <w:pStyle w:val="Heading1"/>
      </w:pPr>
      <w:r>
        <w:t>FUTURE ENHANCEMENTS</w:t>
      </w:r>
    </w:p>
    <w:p w14:paraId="52F1B906" w14:textId="77777777" w:rsidR="00C63259" w:rsidRDefault="00000000">
      <w:pPr>
        <w:pStyle w:val="Heading2"/>
      </w:pPr>
      <w:r>
        <w:t>Planned Features (Phase 2)</w:t>
      </w:r>
    </w:p>
    <w:p w14:paraId="1E54091A" w14:textId="77777777" w:rsidR="00C63259" w:rsidRDefault="00000000">
      <w:pPr>
        <w:pStyle w:val="Heading3"/>
      </w:pPr>
      <w:r>
        <w:t>Payment Integration</w:t>
      </w:r>
    </w:p>
    <w:p w14:paraId="18EDEFD5" w14:textId="77777777" w:rsidR="00C63259" w:rsidRDefault="00000000">
      <w:pPr>
        <w:pStyle w:val="ListBullet"/>
      </w:pPr>
      <w:r>
        <w:t>Stripe payment gateway</w:t>
      </w:r>
    </w:p>
    <w:p w14:paraId="7B16797E" w14:textId="77777777" w:rsidR="00C63259" w:rsidRDefault="00000000">
      <w:pPr>
        <w:pStyle w:val="ListBullet"/>
      </w:pPr>
      <w:r>
        <w:t>Multiple payment methods</w:t>
      </w:r>
    </w:p>
    <w:p w14:paraId="283FE30A" w14:textId="77777777" w:rsidR="00C63259" w:rsidRDefault="00000000">
      <w:pPr>
        <w:pStyle w:val="ListBullet"/>
      </w:pPr>
      <w:r>
        <w:t>Payment confirmation emails</w:t>
      </w:r>
    </w:p>
    <w:p w14:paraId="35F5D1AC" w14:textId="77777777" w:rsidR="00C63259" w:rsidRDefault="00000000">
      <w:pPr>
        <w:pStyle w:val="ListBullet"/>
      </w:pPr>
      <w:r>
        <w:t>Refund management</w:t>
      </w:r>
    </w:p>
    <w:p w14:paraId="32798190" w14:textId="77777777" w:rsidR="00C63259" w:rsidRDefault="00000000">
      <w:pPr>
        <w:pStyle w:val="ListBullet"/>
      </w:pPr>
      <w:r>
        <w:t>Invoice generation</w:t>
      </w:r>
    </w:p>
    <w:p w14:paraId="7A6C2F20" w14:textId="77777777" w:rsidR="00C63259" w:rsidRDefault="00000000">
      <w:pPr>
        <w:pStyle w:val="Heading3"/>
      </w:pPr>
      <w:r>
        <w:lastRenderedPageBreak/>
        <w:t>Reviews &amp; Ratings</w:t>
      </w:r>
    </w:p>
    <w:p w14:paraId="2358D936" w14:textId="77777777" w:rsidR="00C63259" w:rsidRDefault="00000000">
      <w:pPr>
        <w:pStyle w:val="ListBullet"/>
      </w:pPr>
      <w:r>
        <w:t>Customer product reviews</w:t>
      </w:r>
    </w:p>
    <w:p w14:paraId="2291A664" w14:textId="77777777" w:rsidR="00C63259" w:rsidRDefault="00000000">
      <w:pPr>
        <w:pStyle w:val="ListBullet"/>
      </w:pPr>
      <w:r>
        <w:t>Star rating system</w:t>
      </w:r>
    </w:p>
    <w:p w14:paraId="48A8FF87" w14:textId="77777777" w:rsidR="00C63259" w:rsidRDefault="00000000">
      <w:pPr>
        <w:pStyle w:val="ListBullet"/>
      </w:pPr>
      <w:r>
        <w:t>Review moderation</w:t>
      </w:r>
    </w:p>
    <w:p w14:paraId="165FB689" w14:textId="77777777" w:rsidR="00C63259" w:rsidRDefault="00000000">
      <w:pPr>
        <w:pStyle w:val="ListBullet"/>
      </w:pPr>
      <w:r>
        <w:t>Average rating calculations</w:t>
      </w:r>
    </w:p>
    <w:p w14:paraId="70EA6D19" w14:textId="77777777" w:rsidR="00C63259" w:rsidRDefault="00000000">
      <w:pPr>
        <w:pStyle w:val="ListBullet"/>
      </w:pPr>
      <w:r>
        <w:t>Review filtering</w:t>
      </w:r>
    </w:p>
    <w:p w14:paraId="6C685549" w14:textId="77777777" w:rsidR="00C63259" w:rsidRDefault="00000000">
      <w:pPr>
        <w:pStyle w:val="Heading3"/>
      </w:pPr>
      <w:r>
        <w:t>Notifications</w:t>
      </w:r>
    </w:p>
    <w:p w14:paraId="799CBF70" w14:textId="77777777" w:rsidR="00C63259" w:rsidRDefault="00000000">
      <w:pPr>
        <w:pStyle w:val="ListBullet"/>
      </w:pPr>
      <w:r>
        <w:t>Email notifications</w:t>
      </w:r>
    </w:p>
    <w:p w14:paraId="0D691783" w14:textId="77777777" w:rsidR="00C63259" w:rsidRDefault="00000000">
      <w:pPr>
        <w:pStyle w:val="ListBullet"/>
      </w:pPr>
      <w:r>
        <w:t>SMS notifications (Twilio)</w:t>
      </w:r>
    </w:p>
    <w:p w14:paraId="13B7BEC1" w14:textId="77777777" w:rsidR="00C63259" w:rsidRDefault="00000000">
      <w:pPr>
        <w:pStyle w:val="ListBullet"/>
      </w:pPr>
      <w:r>
        <w:t>Push notifications</w:t>
      </w:r>
    </w:p>
    <w:p w14:paraId="0B1DB481" w14:textId="77777777" w:rsidR="00C63259" w:rsidRDefault="00000000">
      <w:pPr>
        <w:pStyle w:val="ListBullet"/>
      </w:pPr>
      <w:r>
        <w:t>Order status updates</w:t>
      </w:r>
    </w:p>
    <w:p w14:paraId="0DA269CB" w14:textId="77777777" w:rsidR="00C63259" w:rsidRDefault="00000000">
      <w:pPr>
        <w:pStyle w:val="ListBullet"/>
      </w:pPr>
      <w:r>
        <w:t>Promotional emails</w:t>
      </w:r>
    </w:p>
    <w:p w14:paraId="2AC15BAD" w14:textId="77777777" w:rsidR="00C63259" w:rsidRDefault="00000000">
      <w:pPr>
        <w:pStyle w:val="Heading3"/>
      </w:pPr>
      <w:r>
        <w:t>Advanced Search</w:t>
      </w:r>
    </w:p>
    <w:p w14:paraId="56E6C7E6" w14:textId="77777777" w:rsidR="00C63259" w:rsidRDefault="00000000">
      <w:pPr>
        <w:pStyle w:val="ListBullet"/>
      </w:pPr>
      <w:r>
        <w:t>Elasticsearch integration</w:t>
      </w:r>
    </w:p>
    <w:p w14:paraId="6E8FAA67" w14:textId="77777777" w:rsidR="00C63259" w:rsidRDefault="00000000">
      <w:pPr>
        <w:pStyle w:val="ListBullet"/>
      </w:pPr>
      <w:r>
        <w:t>Autocomplete search</w:t>
      </w:r>
    </w:p>
    <w:p w14:paraId="1889282F" w14:textId="77777777" w:rsidR="00C63259" w:rsidRDefault="00000000">
      <w:pPr>
        <w:pStyle w:val="ListBullet"/>
      </w:pPr>
      <w:r>
        <w:t>Search history</w:t>
      </w:r>
    </w:p>
    <w:p w14:paraId="60D742CD" w14:textId="77777777" w:rsidR="00C63259" w:rsidRDefault="00000000">
      <w:pPr>
        <w:pStyle w:val="ListBullet"/>
      </w:pPr>
      <w:r>
        <w:t>Popular searches</w:t>
      </w:r>
    </w:p>
    <w:p w14:paraId="3D2AA75C" w14:textId="77777777" w:rsidR="00C63259" w:rsidRDefault="00000000">
      <w:pPr>
        <w:pStyle w:val="ListBullet"/>
      </w:pPr>
      <w:r>
        <w:t>Filter combinations</w:t>
      </w:r>
    </w:p>
    <w:p w14:paraId="28635C0D" w14:textId="77777777" w:rsidR="00C63259" w:rsidRDefault="00000000">
      <w:pPr>
        <w:pStyle w:val="Heading3"/>
      </w:pPr>
      <w:r>
        <w:t>Loyalty Program</w:t>
      </w:r>
    </w:p>
    <w:p w14:paraId="06CF1A38" w14:textId="77777777" w:rsidR="00C63259" w:rsidRDefault="00000000">
      <w:pPr>
        <w:pStyle w:val="ListBullet"/>
      </w:pPr>
      <w:r>
        <w:t>Points system</w:t>
      </w:r>
    </w:p>
    <w:p w14:paraId="522D925C" w14:textId="77777777" w:rsidR="00C63259" w:rsidRDefault="00000000">
      <w:pPr>
        <w:pStyle w:val="ListBullet"/>
      </w:pPr>
      <w:r>
        <w:t>Rewards redemption</w:t>
      </w:r>
    </w:p>
    <w:p w14:paraId="3954C038" w14:textId="77777777" w:rsidR="00C63259" w:rsidRDefault="00000000">
      <w:pPr>
        <w:pStyle w:val="ListBullet"/>
      </w:pPr>
      <w:r>
        <w:t>Discount vouchers</w:t>
      </w:r>
    </w:p>
    <w:p w14:paraId="035EF44C" w14:textId="77777777" w:rsidR="00C63259" w:rsidRDefault="00000000">
      <w:pPr>
        <w:pStyle w:val="ListBullet"/>
      </w:pPr>
      <w:r>
        <w:t>Birthday specials</w:t>
      </w:r>
    </w:p>
    <w:p w14:paraId="6CCEB3D1" w14:textId="77777777" w:rsidR="00C63259" w:rsidRDefault="00000000">
      <w:pPr>
        <w:pStyle w:val="ListBullet"/>
      </w:pPr>
      <w:r>
        <w:t>VIP tiers</w:t>
      </w:r>
    </w:p>
    <w:p w14:paraId="50D53935" w14:textId="77777777" w:rsidR="00C63259" w:rsidRDefault="00000000">
      <w:pPr>
        <w:pStyle w:val="Heading3"/>
      </w:pPr>
      <w:r>
        <w:t>Analytics Dashboard</w:t>
      </w:r>
    </w:p>
    <w:p w14:paraId="1F008FD5" w14:textId="77777777" w:rsidR="00C63259" w:rsidRDefault="00000000">
      <w:pPr>
        <w:pStyle w:val="ListBullet"/>
      </w:pPr>
      <w:r>
        <w:t>Advanced reporting</w:t>
      </w:r>
    </w:p>
    <w:p w14:paraId="739A8F3B" w14:textId="77777777" w:rsidR="00C63259" w:rsidRDefault="00000000">
      <w:pPr>
        <w:pStyle w:val="ListBullet"/>
      </w:pPr>
      <w:r>
        <w:t>Data visualization</w:t>
      </w:r>
    </w:p>
    <w:p w14:paraId="0B75B4C3" w14:textId="77777777" w:rsidR="00C63259" w:rsidRDefault="00000000">
      <w:pPr>
        <w:pStyle w:val="ListBullet"/>
      </w:pPr>
      <w:r>
        <w:t>Customer segmentation</w:t>
      </w:r>
    </w:p>
    <w:p w14:paraId="3DA446BA" w14:textId="77777777" w:rsidR="00C63259" w:rsidRDefault="00000000">
      <w:pPr>
        <w:pStyle w:val="ListBullet"/>
      </w:pPr>
      <w:r>
        <w:t>Sales forecasting</w:t>
      </w:r>
    </w:p>
    <w:p w14:paraId="623A15A6" w14:textId="77777777" w:rsidR="00C63259" w:rsidRDefault="00000000">
      <w:pPr>
        <w:pStyle w:val="ListBullet"/>
      </w:pPr>
      <w:r>
        <w:t>Inventory analytics</w:t>
      </w:r>
    </w:p>
    <w:p w14:paraId="695D7777" w14:textId="77777777" w:rsidR="00C63259" w:rsidRDefault="00000000">
      <w:pPr>
        <w:pStyle w:val="Heading3"/>
      </w:pPr>
      <w:r>
        <w:t>Restaurant/Vendor Support</w:t>
      </w:r>
    </w:p>
    <w:p w14:paraId="41BCFB3A" w14:textId="77777777" w:rsidR="00C63259" w:rsidRDefault="00000000">
      <w:pPr>
        <w:pStyle w:val="ListBullet"/>
      </w:pPr>
      <w:r>
        <w:t>Multiple restaurant support</w:t>
      </w:r>
    </w:p>
    <w:p w14:paraId="09FEC899" w14:textId="77777777" w:rsidR="00C63259" w:rsidRDefault="00000000">
      <w:pPr>
        <w:pStyle w:val="ListBullet"/>
      </w:pPr>
      <w:r>
        <w:t>Vendor dashboard</w:t>
      </w:r>
    </w:p>
    <w:p w14:paraId="0E6257F9" w14:textId="77777777" w:rsidR="00C63259" w:rsidRDefault="00000000">
      <w:pPr>
        <w:pStyle w:val="ListBullet"/>
      </w:pPr>
      <w:r>
        <w:t>Inventory management by vendor</w:t>
      </w:r>
    </w:p>
    <w:p w14:paraId="6DD59C62" w14:textId="77777777" w:rsidR="00C63259" w:rsidRDefault="00000000">
      <w:pPr>
        <w:pStyle w:val="ListBullet"/>
      </w:pPr>
      <w:r>
        <w:t>Commission tracking</w:t>
      </w:r>
    </w:p>
    <w:p w14:paraId="36DD4CE5" w14:textId="77777777" w:rsidR="00C63259" w:rsidRDefault="00000000">
      <w:pPr>
        <w:pStyle w:val="ListBullet"/>
      </w:pPr>
      <w:r>
        <w:t>Vendor analytics</w:t>
      </w:r>
    </w:p>
    <w:p w14:paraId="62DBB93E" w14:textId="77777777" w:rsidR="00C63259" w:rsidRDefault="00000000">
      <w:pPr>
        <w:pStyle w:val="Heading3"/>
      </w:pPr>
      <w:r>
        <w:t>Mobile Apps</w:t>
      </w:r>
    </w:p>
    <w:p w14:paraId="225E6760" w14:textId="77777777" w:rsidR="00C63259" w:rsidRDefault="00000000">
      <w:pPr>
        <w:pStyle w:val="ListBullet"/>
      </w:pPr>
      <w:r>
        <w:t>React Native mobile app</w:t>
      </w:r>
    </w:p>
    <w:p w14:paraId="1AB09E47" w14:textId="77777777" w:rsidR="00C63259" w:rsidRDefault="00000000">
      <w:pPr>
        <w:pStyle w:val="ListBullet"/>
      </w:pPr>
      <w:r>
        <w:lastRenderedPageBreak/>
        <w:t>iOS &amp; Android versions</w:t>
      </w:r>
    </w:p>
    <w:p w14:paraId="04B4B974" w14:textId="77777777" w:rsidR="00C63259" w:rsidRDefault="00000000">
      <w:pPr>
        <w:pStyle w:val="ListBullet"/>
      </w:pPr>
      <w:r>
        <w:t>Push notifications</w:t>
      </w:r>
    </w:p>
    <w:p w14:paraId="243B3856" w14:textId="77777777" w:rsidR="00C63259" w:rsidRDefault="00000000">
      <w:pPr>
        <w:pStyle w:val="ListBullet"/>
      </w:pPr>
      <w:r>
        <w:t>Offline support</w:t>
      </w:r>
    </w:p>
    <w:p w14:paraId="0EED00A1" w14:textId="77777777" w:rsidR="00C63259" w:rsidRDefault="00000000">
      <w:pPr>
        <w:pStyle w:val="ListBullet"/>
      </w:pPr>
      <w:r>
        <w:t>Native payment integration</w:t>
      </w:r>
    </w:p>
    <w:p w14:paraId="353DDB9C" w14:textId="77777777" w:rsidR="00C63259" w:rsidRDefault="00000000">
      <w:pPr>
        <w:pStyle w:val="Heading3"/>
      </w:pPr>
      <w:r>
        <w:t>Performance Optimization</w:t>
      </w:r>
    </w:p>
    <w:p w14:paraId="211EAF37" w14:textId="77777777" w:rsidR="00C63259" w:rsidRDefault="00000000">
      <w:pPr>
        <w:pStyle w:val="ListBullet"/>
      </w:pPr>
      <w:r>
        <w:t>Redis caching layer</w:t>
      </w:r>
    </w:p>
    <w:p w14:paraId="313485A8" w14:textId="77777777" w:rsidR="00C63259" w:rsidRDefault="00000000">
      <w:pPr>
        <w:pStyle w:val="ListBullet"/>
      </w:pPr>
      <w:r>
        <w:t>Database query optimization</w:t>
      </w:r>
    </w:p>
    <w:p w14:paraId="46F84C1B" w14:textId="77777777" w:rsidR="00C63259" w:rsidRDefault="00000000">
      <w:pPr>
        <w:pStyle w:val="ListBullet"/>
      </w:pPr>
      <w:r>
        <w:t>CDN for static assets</w:t>
      </w:r>
    </w:p>
    <w:p w14:paraId="3E8C8BFD" w14:textId="77777777" w:rsidR="00C63259" w:rsidRDefault="00000000">
      <w:pPr>
        <w:pStyle w:val="ListBullet"/>
      </w:pPr>
      <w:r>
        <w:t>GraphQL API</w:t>
      </w:r>
    </w:p>
    <w:p w14:paraId="30E33D21" w14:textId="77777777" w:rsidR="00C63259" w:rsidRDefault="00000000">
      <w:pPr>
        <w:pStyle w:val="ListBullet"/>
      </w:pPr>
      <w:r>
        <w:t>Service workers for offline</w:t>
      </w:r>
    </w:p>
    <w:p w14:paraId="18ACFB20" w14:textId="77777777" w:rsidR="00C63259" w:rsidRDefault="00000000">
      <w:pPr>
        <w:pStyle w:val="Heading3"/>
      </w:pPr>
      <w:r>
        <w:t>Advanced Security</w:t>
      </w:r>
    </w:p>
    <w:p w14:paraId="3F2AAFD3" w14:textId="77777777" w:rsidR="00C63259" w:rsidRDefault="00000000">
      <w:pPr>
        <w:pStyle w:val="ListBullet"/>
      </w:pPr>
      <w:r>
        <w:t>Two-factor authentication (2FA)</w:t>
      </w:r>
    </w:p>
    <w:p w14:paraId="63A80A24" w14:textId="77777777" w:rsidR="00C63259" w:rsidRDefault="00000000">
      <w:pPr>
        <w:pStyle w:val="ListBullet"/>
      </w:pPr>
      <w:r>
        <w:t>OAuth 2.0 integration</w:t>
      </w:r>
    </w:p>
    <w:p w14:paraId="4099F4C6" w14:textId="77777777" w:rsidR="00C63259" w:rsidRDefault="00000000">
      <w:pPr>
        <w:pStyle w:val="ListBullet"/>
      </w:pPr>
      <w:r>
        <w:t>Rate limiting per user</w:t>
      </w:r>
    </w:p>
    <w:p w14:paraId="6D5026C5" w14:textId="77777777" w:rsidR="00C63259" w:rsidRDefault="00000000">
      <w:pPr>
        <w:pStyle w:val="ListBullet"/>
      </w:pPr>
      <w:r>
        <w:t>DDoS protection</w:t>
      </w:r>
    </w:p>
    <w:p w14:paraId="36EC416A" w14:textId="77777777" w:rsidR="00C63259" w:rsidRDefault="00000000">
      <w:pPr>
        <w:pStyle w:val="ListBullet"/>
      </w:pPr>
      <w:r>
        <w:t>Security audit logging</w:t>
      </w:r>
    </w:p>
    <w:p w14:paraId="20963E13" w14:textId="77777777" w:rsidR="00C63259" w:rsidRDefault="00000000">
      <w:r>
        <w:t>---</w:t>
      </w:r>
    </w:p>
    <w:p w14:paraId="3ED82C14" w14:textId="77777777" w:rsidR="00C63259" w:rsidRDefault="00000000">
      <w:pPr>
        <w:pStyle w:val="Heading1"/>
      </w:pPr>
      <w:r>
        <w:t>APPENDIX</w:t>
      </w:r>
    </w:p>
    <w:p w14:paraId="061FD88E" w14:textId="77777777" w:rsidR="00C63259" w:rsidRDefault="00000000">
      <w:pPr>
        <w:pStyle w:val="Heading2"/>
      </w:pPr>
      <w:r>
        <w:t>Useful Commands</w:t>
      </w:r>
    </w:p>
    <w:p w14:paraId="0EC37889" w14:textId="77777777" w:rsidR="00C63259" w:rsidRDefault="00000000">
      <w:pPr>
        <w:pStyle w:val="ListBullet"/>
      </w:pPr>
      <w:r>
        <w:rPr>
          <w:rFonts w:ascii="Courier New" w:hAnsi="Courier New"/>
          <w:sz w:val="20"/>
        </w:rPr>
        <w:t># Development</w:t>
      </w:r>
      <w:r>
        <w:rPr>
          <w:rFonts w:ascii="Courier New" w:hAnsi="Courier New"/>
          <w:sz w:val="20"/>
        </w:rPr>
        <w:br/>
        <w:t>npm run dev              # Start dev server</w:t>
      </w:r>
      <w:r>
        <w:rPr>
          <w:rFonts w:ascii="Courier New" w:hAnsi="Courier New"/>
          <w:sz w:val="20"/>
        </w:rPr>
        <w:br/>
        <w:t>npm run build           # Build for production</w:t>
      </w:r>
      <w:r>
        <w:rPr>
          <w:rFonts w:ascii="Courier New" w:hAnsi="Courier New"/>
          <w:sz w:val="20"/>
        </w:rPr>
        <w:br/>
        <w:t>npm run preview         # Preview production build</w:t>
      </w:r>
      <w:r>
        <w:rPr>
          <w:rFonts w:ascii="Courier New" w:hAnsi="Courier New"/>
          <w:sz w:val="20"/>
        </w:rPr>
        <w:br/>
        <w:t>npm run lint            # Lint code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Database</w:t>
      </w:r>
      <w:r>
        <w:rPr>
          <w:rFonts w:ascii="Courier New" w:hAnsi="Courier New"/>
          <w:sz w:val="20"/>
        </w:rPr>
        <w:br/>
        <w:t>mongosh                 # Connect to MongoDB</w:t>
      </w:r>
      <w:r>
        <w:rPr>
          <w:rFonts w:ascii="Courier New" w:hAnsi="Courier New"/>
          <w:sz w:val="20"/>
        </w:rPr>
        <w:br/>
        <w:t>show dbs               # List databases</w:t>
      </w:r>
      <w:r>
        <w:rPr>
          <w:rFonts w:ascii="Courier New" w:hAnsi="Courier New"/>
          <w:sz w:val="20"/>
        </w:rPr>
        <w:br/>
        <w:t>use database_name      # Switch database</w:t>
      </w:r>
      <w:r>
        <w:rPr>
          <w:rFonts w:ascii="Courier New" w:hAnsi="Courier New"/>
          <w:sz w:val="20"/>
        </w:rPr>
        <w:br/>
        <w:t>db.collection.find()   # Query collection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Docker</w:t>
      </w:r>
      <w:r>
        <w:rPr>
          <w:rFonts w:ascii="Courier New" w:hAnsi="Courier New"/>
          <w:sz w:val="20"/>
        </w:rPr>
        <w:br/>
        <w:t>docker-compose up      # Start services</w:t>
      </w:r>
      <w:r>
        <w:rPr>
          <w:rFonts w:ascii="Courier New" w:hAnsi="Courier New"/>
          <w:sz w:val="20"/>
        </w:rPr>
        <w:br/>
        <w:t>docker-compose down    # Stop services</w:t>
      </w:r>
      <w:r>
        <w:rPr>
          <w:rFonts w:ascii="Courier New" w:hAnsi="Courier New"/>
          <w:sz w:val="20"/>
        </w:rPr>
        <w:br/>
        <w:t>docker logs -f service # View logs</w:t>
      </w:r>
      <w:r>
        <w:rPr>
          <w:rFonts w:ascii="Courier New" w:hAnsi="Courier New"/>
          <w:sz w:val="20"/>
        </w:rPr>
        <w:br/>
        <w:t>docker ps              # List containers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Git</w:t>
      </w:r>
      <w:r>
        <w:rPr>
          <w:rFonts w:ascii="Courier New" w:hAnsi="Courier New"/>
          <w:sz w:val="20"/>
        </w:rPr>
        <w:br/>
        <w:t>git status             # Check status</w:t>
      </w:r>
      <w:r>
        <w:rPr>
          <w:rFonts w:ascii="Courier New" w:hAnsi="Courier New"/>
          <w:sz w:val="20"/>
        </w:rPr>
        <w:br/>
        <w:t>git add .              # Stage changes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git commit -m "msg"    # Commit changes</w:t>
      </w:r>
      <w:r>
        <w:rPr>
          <w:rFonts w:ascii="Courier New" w:hAnsi="Courier New"/>
          <w:sz w:val="20"/>
        </w:rPr>
        <w:br/>
        <w:t>git push origin main   # Push to remote</w:t>
      </w:r>
      <w:r>
        <w:rPr>
          <w:rFonts w:ascii="Courier New" w:hAnsi="Courier New"/>
          <w:sz w:val="20"/>
        </w:rPr>
        <w:br/>
        <w:t>git pull               # Fetch and merge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Deployment</w:t>
      </w:r>
      <w:r>
        <w:rPr>
          <w:rFonts w:ascii="Courier New" w:hAnsi="Courier New"/>
          <w:sz w:val="20"/>
        </w:rPr>
        <w:br/>
        <w:t>npm run build          # Build frontend</w:t>
      </w:r>
      <w:r>
        <w:rPr>
          <w:rFonts w:ascii="Courier New" w:hAnsi="Courier New"/>
          <w:sz w:val="20"/>
        </w:rPr>
        <w:br/>
        <w:t>node server.js         # Start backend</w:t>
      </w:r>
      <w:r>
        <w:rPr>
          <w:rFonts w:ascii="Courier New" w:hAnsi="Courier New"/>
          <w:sz w:val="20"/>
        </w:rPr>
        <w:br/>
        <w:t>docker build -t app .  # Build Docker image</w:t>
      </w:r>
      <w:r>
        <w:rPr>
          <w:rFonts w:ascii="Courier New" w:hAnsi="Courier New"/>
          <w:sz w:val="20"/>
        </w:rPr>
        <w:br/>
        <w:t>docker run -p 5000:5000 app  # Run Docker container</w:t>
      </w:r>
    </w:p>
    <w:p w14:paraId="7BF3D50A" w14:textId="77777777" w:rsidR="00C63259" w:rsidRDefault="00000000">
      <w:pPr>
        <w:pStyle w:val="Heading2"/>
      </w:pPr>
      <w:r>
        <w:t>Resources &amp; Documentation</w:t>
      </w:r>
    </w:p>
    <w:p w14:paraId="5440E674" w14:textId="77777777" w:rsidR="00C63259" w:rsidRDefault="00000000">
      <w:r>
        <w:rPr>
          <w:b/>
        </w:rPr>
        <w:t>Backend:</w:t>
      </w:r>
    </w:p>
    <w:p w14:paraId="58D5D9DD" w14:textId="77777777" w:rsidR="00C63259" w:rsidRDefault="00000000">
      <w:pPr>
        <w:pStyle w:val="ListBullet"/>
      </w:pPr>
      <w:r>
        <w:t>Express.js: https://expressjs.com</w:t>
      </w:r>
    </w:p>
    <w:p w14:paraId="1F13D871" w14:textId="77777777" w:rsidR="00C63259" w:rsidRDefault="00000000">
      <w:pPr>
        <w:pStyle w:val="ListBullet"/>
      </w:pPr>
      <w:r>
        <w:t>MongoDB: https://docs.mongodb.com</w:t>
      </w:r>
    </w:p>
    <w:p w14:paraId="576322C4" w14:textId="77777777" w:rsidR="00C63259" w:rsidRDefault="00000000">
      <w:pPr>
        <w:pStyle w:val="ListBullet"/>
      </w:pPr>
      <w:r>
        <w:t>Mongoose: https://mongoosejs.com</w:t>
      </w:r>
    </w:p>
    <w:p w14:paraId="1139B07E" w14:textId="77777777" w:rsidR="00C63259" w:rsidRDefault="00000000">
      <w:pPr>
        <w:pStyle w:val="ListBullet"/>
      </w:pPr>
      <w:r>
        <w:t>JWT: https://jwt.io</w:t>
      </w:r>
    </w:p>
    <w:p w14:paraId="6D348BD7" w14:textId="77777777" w:rsidR="00C63259" w:rsidRDefault="00000000">
      <w:r>
        <w:rPr>
          <w:b/>
        </w:rPr>
        <w:t>Frontend:</w:t>
      </w:r>
    </w:p>
    <w:p w14:paraId="13E5AE8B" w14:textId="77777777" w:rsidR="00C63259" w:rsidRDefault="00000000">
      <w:pPr>
        <w:pStyle w:val="ListBullet"/>
      </w:pPr>
      <w:r>
        <w:t>React: https://react.dev</w:t>
      </w:r>
    </w:p>
    <w:p w14:paraId="6D65D2A6" w14:textId="77777777" w:rsidR="00C63259" w:rsidRDefault="00000000">
      <w:pPr>
        <w:pStyle w:val="ListBullet"/>
      </w:pPr>
      <w:r>
        <w:t>Vite: https://vitejs.dev</w:t>
      </w:r>
    </w:p>
    <w:p w14:paraId="764F276F" w14:textId="77777777" w:rsidR="00C63259" w:rsidRDefault="00000000">
      <w:pPr>
        <w:pStyle w:val="ListBullet"/>
      </w:pPr>
      <w:r>
        <w:t>React Router: https://reactrouter.com</w:t>
      </w:r>
    </w:p>
    <w:p w14:paraId="55A8B45A" w14:textId="77777777" w:rsidR="00C63259" w:rsidRDefault="00000000">
      <w:pPr>
        <w:pStyle w:val="ListBullet"/>
      </w:pPr>
      <w:r>
        <w:t>i18next: https://www.i18next.com</w:t>
      </w:r>
    </w:p>
    <w:p w14:paraId="441BB13E" w14:textId="77777777" w:rsidR="00C63259" w:rsidRDefault="00000000">
      <w:r>
        <w:rPr>
          <w:b/>
        </w:rPr>
        <w:t>Deployment:</w:t>
      </w:r>
    </w:p>
    <w:p w14:paraId="756B7B7A" w14:textId="77777777" w:rsidR="00C63259" w:rsidRDefault="00000000">
      <w:pPr>
        <w:pStyle w:val="ListBullet"/>
      </w:pPr>
      <w:r>
        <w:t>Docker: https://docs.docker.com</w:t>
      </w:r>
    </w:p>
    <w:p w14:paraId="36E04354" w14:textId="77777777" w:rsidR="00C63259" w:rsidRDefault="00000000">
      <w:pPr>
        <w:pStyle w:val="Heading2"/>
      </w:pPr>
      <w:r>
        <w:t>Contact &amp; Support</w:t>
      </w:r>
    </w:p>
    <w:p w14:paraId="5483CCAC" w14:textId="77777777" w:rsidR="00C63259" w:rsidRDefault="00000000">
      <w:r>
        <w:t>For issues or questions:</w:t>
      </w:r>
    </w:p>
    <w:p w14:paraId="5F4FD68C" w14:textId="77777777" w:rsidR="00C63259" w:rsidRDefault="00000000">
      <w:pPr>
        <w:pStyle w:val="ListNumber"/>
      </w:pPr>
      <w:r>
        <w:t>Check documentation first</w:t>
      </w:r>
    </w:p>
    <w:p w14:paraId="14E6A090" w14:textId="77777777" w:rsidR="00C63259" w:rsidRDefault="00000000">
      <w:pPr>
        <w:pStyle w:val="ListNumber"/>
      </w:pPr>
      <w:r>
        <w:t>Review GitHub issues</w:t>
      </w:r>
    </w:p>
    <w:p w14:paraId="6EAA76C5" w14:textId="77777777" w:rsidR="00C63259" w:rsidRDefault="00000000">
      <w:pPr>
        <w:pStyle w:val="ListNumber"/>
      </w:pPr>
      <w:r>
        <w:t>Contact development team</w:t>
      </w:r>
    </w:p>
    <w:p w14:paraId="1C9B6831" w14:textId="77777777" w:rsidR="00C63259" w:rsidRDefault="00000000">
      <w:pPr>
        <w:pStyle w:val="ListNumber"/>
      </w:pPr>
      <w:r>
        <w:t>Submit bug reports</w:t>
      </w:r>
    </w:p>
    <w:p w14:paraId="10F8E6C3" w14:textId="77777777" w:rsidR="00C63259" w:rsidRDefault="00000000">
      <w:r>
        <w:t>---</w:t>
      </w:r>
    </w:p>
    <w:p w14:paraId="37B97AD7" w14:textId="77777777" w:rsidR="00C63259" w:rsidRDefault="00000000">
      <w:pPr>
        <w:pStyle w:val="Heading1"/>
      </w:pPr>
      <w:r>
        <w:t>DOCUMENT INFO</w:t>
      </w:r>
    </w:p>
    <w:p w14:paraId="61AA6631" w14:textId="77777777" w:rsidR="00C63259" w:rsidRDefault="00000000">
      <w:r>
        <w:rPr>
          <w:b/>
        </w:rPr>
        <w:t>Version:</w:t>
      </w:r>
      <w:r>
        <w:t xml:space="preserve"> 1.0  </w:t>
      </w:r>
    </w:p>
    <w:p w14:paraId="611F48B4" w14:textId="77777777" w:rsidR="00C63259" w:rsidRDefault="00000000">
      <w:r>
        <w:rPr>
          <w:b/>
        </w:rPr>
        <w:t>Created:</w:t>
      </w:r>
      <w:r>
        <w:t xml:space="preserve"> June 24, 2026  </w:t>
      </w:r>
    </w:p>
    <w:p w14:paraId="0835189B" w14:textId="77777777" w:rsidR="00C63259" w:rsidRDefault="00000000">
      <w:r>
        <w:rPr>
          <w:b/>
        </w:rPr>
        <w:t>Last Updated:</w:t>
      </w:r>
      <w:r>
        <w:t xml:space="preserve"> June 24, 2026  </w:t>
      </w:r>
    </w:p>
    <w:p w14:paraId="77FDA568" w14:textId="77777777" w:rsidR="00C63259" w:rsidRDefault="00000000">
      <w:r>
        <w:rPr>
          <w:b/>
        </w:rPr>
        <w:t>Author:</w:t>
      </w:r>
      <w:r>
        <w:t xml:space="preserve"> Development Team  </w:t>
      </w:r>
    </w:p>
    <w:p w14:paraId="58BF8256" w14:textId="77777777" w:rsidR="00C63259" w:rsidRDefault="00000000">
      <w:r>
        <w:rPr>
          <w:b/>
        </w:rPr>
        <w:lastRenderedPageBreak/>
        <w:t>Status:</w:t>
      </w:r>
      <w:r>
        <w:t xml:space="preserve"> Complete  </w:t>
      </w:r>
    </w:p>
    <w:p w14:paraId="45F80B50" w14:textId="77777777" w:rsidR="00C63259" w:rsidRDefault="00000000">
      <w:r>
        <w:rPr>
          <w:b/>
        </w:rPr>
        <w:t>Language:</w:t>
      </w:r>
      <w:r>
        <w:t xml:space="preserve"> English  </w:t>
      </w:r>
    </w:p>
    <w:p w14:paraId="57D6CF62" w14:textId="77777777" w:rsidR="00C63259" w:rsidRDefault="00000000">
      <w:r>
        <w:rPr>
          <w:b/>
        </w:rPr>
        <w:t>Document Distribution:</w:t>
      </w:r>
    </w:p>
    <w:p w14:paraId="66DEBBD7" w14:textId="77777777" w:rsidR="00C63259" w:rsidRDefault="00000000">
      <w:pPr>
        <w:pStyle w:val="ListBullet"/>
      </w:pPr>
      <w:r>
        <w:t>Development Team ✅</w:t>
      </w:r>
    </w:p>
    <w:p w14:paraId="09D90DC3" w14:textId="77777777" w:rsidR="00C63259" w:rsidRDefault="00000000">
      <w:pPr>
        <w:pStyle w:val="ListBullet"/>
      </w:pPr>
      <w:r>
        <w:t>Product Manager ✅</w:t>
      </w:r>
    </w:p>
    <w:p w14:paraId="5E7FB02F" w14:textId="77777777" w:rsidR="00C63259" w:rsidRDefault="00000000">
      <w:pPr>
        <w:pStyle w:val="ListBullet"/>
      </w:pPr>
      <w:r>
        <w:t>Client ✅</w:t>
      </w:r>
    </w:p>
    <w:p w14:paraId="6396E2FF" w14:textId="77777777" w:rsidR="00C63259" w:rsidRDefault="00000000">
      <w:pPr>
        <w:pStyle w:val="ListBullet"/>
      </w:pPr>
      <w:r>
        <w:t>Documentation Archive ✅</w:t>
      </w:r>
    </w:p>
    <w:p w14:paraId="2E8F4E5E" w14:textId="77777777" w:rsidR="00C63259" w:rsidRDefault="00000000">
      <w:r>
        <w:t>---</w:t>
      </w:r>
    </w:p>
    <w:p w14:paraId="4ABE3E0B" w14:textId="77777777" w:rsidR="00C63259" w:rsidRDefault="00000000">
      <w:r>
        <w:rPr>
          <w:b/>
        </w:rPr>
        <w:t>END OF DOCUMENT</w:t>
      </w:r>
    </w:p>
    <w:p w14:paraId="7F5F1A49" w14:textId="77777777" w:rsidR="00C63259" w:rsidRDefault="00000000">
      <w:r>
        <w:t>*This comprehensive documentation covers all aspects of the Online Food Ordering Web Application. For updates or corrections, please contact the documentation team.*</w:t>
      </w:r>
    </w:p>
    <w:p w14:paraId="7E80711B" w14:textId="77777777" w:rsidR="00C63259" w:rsidRDefault="00000000">
      <w:r>
        <w:br w:type="page"/>
      </w:r>
    </w:p>
    <w:p w14:paraId="20800C20" w14:textId="77777777" w:rsidR="00C63259" w:rsidRDefault="00000000">
      <w:pPr>
        <w:pStyle w:val="Heading2"/>
      </w:pPr>
      <w:r>
        <w:lastRenderedPageBreak/>
        <w:t>Document Information</w:t>
      </w:r>
    </w:p>
    <w:p w14:paraId="6B5DF014" w14:textId="77777777" w:rsidR="00C63259" w:rsidRDefault="00000000">
      <w:r>
        <w:rPr>
          <w:b/>
        </w:rPr>
        <w:t xml:space="preserve">Version: </w:t>
      </w:r>
      <w:r>
        <w:t>1.0</w:t>
      </w:r>
      <w:r>
        <w:br/>
      </w:r>
    </w:p>
    <w:p w14:paraId="0DD021E9" w14:textId="77777777" w:rsidR="00C63259" w:rsidRDefault="00000000">
      <w:r>
        <w:rPr>
          <w:b/>
        </w:rPr>
        <w:t xml:space="preserve">Created: </w:t>
      </w:r>
      <w:r>
        <w:t>June 24, 2026</w:t>
      </w:r>
      <w:r>
        <w:br/>
      </w:r>
    </w:p>
    <w:p w14:paraId="04B197D4" w14:textId="77777777" w:rsidR="00C63259" w:rsidRDefault="00000000">
      <w:r>
        <w:rPr>
          <w:b/>
        </w:rPr>
        <w:t xml:space="preserve">Status: </w:t>
      </w:r>
      <w:r>
        <w:t>Complete</w:t>
      </w:r>
      <w:r>
        <w:br/>
      </w:r>
    </w:p>
    <w:p w14:paraId="2C1A4BA0" w14:textId="77777777" w:rsidR="00C63259" w:rsidRDefault="00000000">
      <w:r>
        <w:rPr>
          <w:b/>
        </w:rPr>
        <w:t xml:space="preserve">Language: </w:t>
      </w:r>
      <w:r>
        <w:t>English</w:t>
      </w:r>
      <w:r>
        <w:br/>
      </w:r>
    </w:p>
    <w:p w14:paraId="07D40807" w14:textId="77777777" w:rsidR="00C63259" w:rsidRDefault="00000000">
      <w:r>
        <w:rPr>
          <w:b/>
        </w:rPr>
        <w:t xml:space="preserve">Distribution: </w:t>
      </w:r>
      <w:r>
        <w:t>Development Team, Product Manager, DevOps Team, Client</w:t>
      </w:r>
      <w:r>
        <w:br/>
      </w:r>
    </w:p>
    <w:sectPr w:rsidR="00C632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031502">
    <w:abstractNumId w:val="8"/>
  </w:num>
  <w:num w:numId="2" w16cid:durableId="1979071644">
    <w:abstractNumId w:val="6"/>
  </w:num>
  <w:num w:numId="3" w16cid:durableId="929658502">
    <w:abstractNumId w:val="5"/>
  </w:num>
  <w:num w:numId="4" w16cid:durableId="2086947085">
    <w:abstractNumId w:val="4"/>
  </w:num>
  <w:num w:numId="5" w16cid:durableId="1947033416">
    <w:abstractNumId w:val="7"/>
  </w:num>
  <w:num w:numId="6" w16cid:durableId="878317312">
    <w:abstractNumId w:val="3"/>
  </w:num>
  <w:num w:numId="7" w16cid:durableId="1649169892">
    <w:abstractNumId w:val="2"/>
  </w:num>
  <w:num w:numId="8" w16cid:durableId="530067691">
    <w:abstractNumId w:val="1"/>
  </w:num>
  <w:num w:numId="9" w16cid:durableId="207442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5FFA"/>
    <w:rsid w:val="00C63259"/>
    <w:rsid w:val="00CB0664"/>
    <w:rsid w:val="00E8219E"/>
    <w:rsid w:val="00EF41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1375A"/>
  <w14:defaultImageDpi w14:val="300"/>
  <w15:docId w15:val="{65EBB5E8-D399-4EEF-990A-BE56DD80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41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hamedmostaf21/online-food-web-deliver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46</Pages>
  <Words>6203</Words>
  <Characters>35358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Mostafa Shaban Mohamed 1901650</cp:lastModifiedBy>
  <cp:revision>3</cp:revision>
  <dcterms:created xsi:type="dcterms:W3CDTF">2013-12-23T23:15:00Z</dcterms:created>
  <dcterms:modified xsi:type="dcterms:W3CDTF">2026-06-24T03:52:00Z</dcterms:modified>
  <cp:category/>
</cp:coreProperties>
</file>